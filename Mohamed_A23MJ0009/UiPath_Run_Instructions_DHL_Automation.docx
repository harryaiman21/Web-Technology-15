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DBA63" w14:textId="77777777" w:rsidR="00230C10" w:rsidRDefault="00000000">
      <w:pPr>
        <w:jc w:val="center"/>
      </w:pPr>
      <w:r>
        <w:rPr>
          <w:b/>
          <w:color w:val="D40511"/>
          <w:sz w:val="40"/>
        </w:rPr>
        <w:t>DHL Knowledge Base Automation System</w:t>
      </w:r>
    </w:p>
    <w:p w14:paraId="6EF40AF4" w14:textId="77777777" w:rsidR="00230C10" w:rsidRDefault="00000000">
      <w:pPr>
        <w:jc w:val="center"/>
      </w:pPr>
      <w:r>
        <w:rPr>
          <w:b/>
          <w:sz w:val="30"/>
        </w:rPr>
        <w:t>Step-by-Step Instructions to Run the UiPath Workflow</w:t>
      </w:r>
    </w:p>
    <w:p w14:paraId="23552C2D" w14:textId="77777777" w:rsidR="00230C10" w:rsidRDefault="00000000">
      <w:pPr>
        <w:jc w:val="center"/>
      </w:pPr>
      <w:r>
        <w:rPr>
          <w:i/>
          <w:sz w:val="22"/>
        </w:rPr>
        <w:t>Clean version: run instructions only</w:t>
      </w:r>
    </w:p>
    <w:tbl>
      <w:tblPr>
        <w:tblW w:w="0" w:type="auto"/>
        <w:jc w:val="center"/>
        <w:tblLook w:val="04A0" w:firstRow="1" w:lastRow="0" w:firstColumn="1" w:lastColumn="0" w:noHBand="0" w:noVBand="1"/>
      </w:tblPr>
      <w:tblGrid>
        <w:gridCol w:w="5035"/>
        <w:gridCol w:w="5035"/>
      </w:tblGrid>
      <w:tr w:rsidR="00230C10" w14:paraId="559CEB8E"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2F2F2"/>
          </w:tcPr>
          <w:p w14:paraId="158C85CE" w14:textId="77777777" w:rsidR="00230C10" w:rsidRDefault="00000000">
            <w:r>
              <w:rPr>
                <w:b/>
              </w:rPr>
              <w:t>Project</w:t>
            </w:r>
          </w:p>
        </w:tc>
        <w:tc>
          <w:tcPr>
            <w:tcW w:w="5040" w:type="dxa"/>
            <w:tcBorders>
              <w:top w:val="single" w:sz="4" w:space="0" w:color="D9D9D9"/>
              <w:left w:val="single" w:sz="4" w:space="0" w:color="D9D9D9"/>
              <w:bottom w:val="single" w:sz="4" w:space="0" w:color="D9D9D9"/>
              <w:right w:val="single" w:sz="4" w:space="0" w:color="D9D9D9"/>
            </w:tcBorders>
          </w:tcPr>
          <w:p w14:paraId="4AF5DFF1" w14:textId="77777777" w:rsidR="00230C10" w:rsidRDefault="00000000">
            <w:r>
              <w:t>DHL Knowledge Base Automation System</w:t>
            </w:r>
          </w:p>
        </w:tc>
      </w:tr>
      <w:tr w:rsidR="00230C10" w14:paraId="29423769"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2F2F2"/>
          </w:tcPr>
          <w:p w14:paraId="0005799C" w14:textId="77777777" w:rsidR="00230C10" w:rsidRDefault="00000000">
            <w:r>
              <w:rPr>
                <w:b/>
              </w:rPr>
              <w:t>Automation Tool</w:t>
            </w:r>
          </w:p>
        </w:tc>
        <w:tc>
          <w:tcPr>
            <w:tcW w:w="5040" w:type="dxa"/>
            <w:tcBorders>
              <w:top w:val="single" w:sz="4" w:space="0" w:color="D9D9D9"/>
              <w:left w:val="single" w:sz="4" w:space="0" w:color="D9D9D9"/>
              <w:bottom w:val="single" w:sz="4" w:space="0" w:color="D9D9D9"/>
              <w:right w:val="single" w:sz="4" w:space="0" w:color="D9D9D9"/>
            </w:tcBorders>
          </w:tcPr>
          <w:p w14:paraId="6D171309" w14:textId="77777777" w:rsidR="00230C10" w:rsidRDefault="00000000">
            <w:r>
              <w:t>UiPath Studio</w:t>
            </w:r>
          </w:p>
        </w:tc>
      </w:tr>
      <w:tr w:rsidR="00230C10" w14:paraId="46A90D3E"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2F2F2"/>
          </w:tcPr>
          <w:p w14:paraId="6C547136" w14:textId="77777777" w:rsidR="00230C10" w:rsidRDefault="00000000">
            <w:r>
              <w:rPr>
                <w:b/>
              </w:rPr>
              <w:t>Web System</w:t>
            </w:r>
          </w:p>
        </w:tc>
        <w:tc>
          <w:tcPr>
            <w:tcW w:w="5040" w:type="dxa"/>
            <w:tcBorders>
              <w:top w:val="single" w:sz="4" w:space="0" w:color="D9D9D9"/>
              <w:left w:val="single" w:sz="4" w:space="0" w:color="D9D9D9"/>
              <w:bottom w:val="single" w:sz="4" w:space="0" w:color="D9D9D9"/>
              <w:right w:val="single" w:sz="4" w:space="0" w:color="D9D9D9"/>
            </w:tcBorders>
          </w:tcPr>
          <w:p w14:paraId="7E881C0D" w14:textId="77777777" w:rsidR="00230C10" w:rsidRDefault="00000000">
            <w:r>
              <w:t>Next.js + Supabase + PostgreSQL</w:t>
            </w:r>
          </w:p>
        </w:tc>
      </w:tr>
      <w:tr w:rsidR="00230C10" w14:paraId="54E77844"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2F2F2"/>
          </w:tcPr>
          <w:p w14:paraId="5E6DDA5D" w14:textId="77777777" w:rsidR="00230C10" w:rsidRDefault="00000000">
            <w:r>
              <w:rPr>
                <w:b/>
              </w:rPr>
              <w:t>Main Output</w:t>
            </w:r>
          </w:p>
        </w:tc>
        <w:tc>
          <w:tcPr>
            <w:tcW w:w="5040" w:type="dxa"/>
            <w:tcBorders>
              <w:top w:val="single" w:sz="4" w:space="0" w:color="D9D9D9"/>
              <w:left w:val="single" w:sz="4" w:space="0" w:color="D9D9D9"/>
              <w:bottom w:val="single" w:sz="4" w:space="0" w:color="D9D9D9"/>
              <w:right w:val="single" w:sz="4" w:space="0" w:color="D9D9D9"/>
            </w:tcBorders>
          </w:tcPr>
          <w:p w14:paraId="375F0FA2" w14:textId="77777777" w:rsidR="00230C10" w:rsidRDefault="00000000">
            <w:r>
              <w:t>Extracted document records saved to the RPA results area</w:t>
            </w:r>
          </w:p>
        </w:tc>
      </w:tr>
      <w:tr w:rsidR="00230C10" w14:paraId="39DDBBD8"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2F2F2"/>
          </w:tcPr>
          <w:p w14:paraId="4EFDAE4E" w14:textId="77777777" w:rsidR="00230C10" w:rsidRDefault="00000000">
            <w:r>
              <w:rPr>
                <w:b/>
              </w:rPr>
              <w:t>Prepared By</w:t>
            </w:r>
          </w:p>
        </w:tc>
        <w:tc>
          <w:tcPr>
            <w:tcW w:w="5040" w:type="dxa"/>
            <w:tcBorders>
              <w:top w:val="single" w:sz="4" w:space="0" w:color="D9D9D9"/>
              <w:left w:val="single" w:sz="4" w:space="0" w:color="D9D9D9"/>
              <w:bottom w:val="single" w:sz="4" w:space="0" w:color="D9D9D9"/>
              <w:right w:val="single" w:sz="4" w:space="0" w:color="D9D9D9"/>
            </w:tcBorders>
          </w:tcPr>
          <w:p w14:paraId="7514CBDC" w14:textId="28407563" w:rsidR="00230C10" w:rsidRDefault="0063466E">
            <w:r>
              <w:t>Mohamed G. S. Elmashharawi (A23MJ0009)</w:t>
            </w:r>
          </w:p>
        </w:tc>
      </w:tr>
    </w:tbl>
    <w:p w14:paraId="0A7C304E" w14:textId="77777777" w:rsidR="00230C10" w:rsidRDefault="00230C10"/>
    <w:p w14:paraId="5955C3DA" w14:textId="77777777" w:rsidR="00230C10" w:rsidRDefault="00000000">
      <w:pPr>
        <w:jc w:val="center"/>
      </w:pPr>
      <w:r>
        <w:rPr>
          <w:i/>
        </w:rPr>
        <w:t>Note: Replace bracketed values with your real project values.</w:t>
      </w:r>
    </w:p>
    <w:p w14:paraId="4A475FC8" w14:textId="77777777" w:rsidR="00230C10" w:rsidRDefault="00000000">
      <w:r>
        <w:br w:type="page"/>
      </w:r>
    </w:p>
    <w:p w14:paraId="2F32507A" w14:textId="77777777" w:rsidR="00230C10" w:rsidRDefault="00000000">
      <w:pPr>
        <w:pStyle w:val="Heading1"/>
      </w:pPr>
      <w:r>
        <w:lastRenderedPageBreak/>
        <w:t>Document Overview</w:t>
      </w:r>
    </w:p>
    <w:p w14:paraId="38462379" w14:textId="77777777" w:rsidR="00230C10" w:rsidRDefault="00000000">
      <w:pPr>
        <w:pStyle w:val="ListBullet"/>
      </w:pPr>
      <w:r>
        <w:t>Purpose of the UiPath workflow</w:t>
      </w:r>
    </w:p>
    <w:p w14:paraId="75CBB9E9" w14:textId="77777777" w:rsidR="00230C10" w:rsidRDefault="00000000">
      <w:pPr>
        <w:pStyle w:val="ListBullet"/>
      </w:pPr>
      <w:r>
        <w:t>Requirements before running UiPath</w:t>
      </w:r>
    </w:p>
    <w:p w14:paraId="23A8217F" w14:textId="77777777" w:rsidR="00230C10" w:rsidRDefault="00000000">
      <w:pPr>
        <w:pStyle w:val="ListBullet"/>
      </w:pPr>
      <w:r>
        <w:t>Starting the web application</w:t>
      </w:r>
    </w:p>
    <w:p w14:paraId="0419D6BD" w14:textId="77777777" w:rsidR="00230C10" w:rsidRDefault="00000000">
      <w:pPr>
        <w:pStyle w:val="ListBullet"/>
      </w:pPr>
      <w:r>
        <w:t>Preparing Supabase and the RPA table</w:t>
      </w:r>
    </w:p>
    <w:p w14:paraId="6E4FBCB7" w14:textId="77777777" w:rsidR="00230C10" w:rsidRDefault="00000000">
      <w:pPr>
        <w:pStyle w:val="ListBullet"/>
      </w:pPr>
      <w:r>
        <w:t>Opening and configuring UiPath Studio</w:t>
      </w:r>
    </w:p>
    <w:p w14:paraId="0407B132" w14:textId="77777777" w:rsidR="00230C10" w:rsidRDefault="00000000">
      <w:pPr>
        <w:pStyle w:val="ListBullet"/>
      </w:pPr>
      <w:r>
        <w:t>Checking the workflow activities</w:t>
      </w:r>
    </w:p>
    <w:p w14:paraId="36257041" w14:textId="77777777" w:rsidR="00230C10" w:rsidRDefault="00000000">
      <w:pPr>
        <w:pStyle w:val="ListBullet"/>
      </w:pPr>
      <w:r>
        <w:t>Configuring the HTTP Request activity</w:t>
      </w:r>
    </w:p>
    <w:p w14:paraId="55504414" w14:textId="77777777" w:rsidR="00230C10" w:rsidRDefault="00000000">
      <w:pPr>
        <w:pStyle w:val="ListBullet"/>
      </w:pPr>
      <w:r>
        <w:t>Running the workflow</w:t>
      </w:r>
    </w:p>
    <w:p w14:paraId="0350A4A3" w14:textId="77777777" w:rsidR="00230C10" w:rsidRDefault="00000000">
      <w:pPr>
        <w:pStyle w:val="ListBullet"/>
      </w:pPr>
      <w:r>
        <w:t>Verifying the results</w:t>
      </w:r>
    </w:p>
    <w:p w14:paraId="47C8ADDF" w14:textId="77777777" w:rsidR="00230C10" w:rsidRDefault="00000000">
      <w:pPr>
        <w:pStyle w:val="ListBullet"/>
      </w:pPr>
      <w:r>
        <w:t>Troubleshooting common issues</w:t>
      </w:r>
    </w:p>
    <w:p w14:paraId="78C327BE" w14:textId="77777777" w:rsidR="00230C10" w:rsidRDefault="00000000">
      <w:pPr>
        <w:pStyle w:val="ListBullet"/>
      </w:pPr>
      <w:r>
        <w:t>Final checklist</w:t>
      </w:r>
    </w:p>
    <w:p w14:paraId="71D88BCC" w14:textId="77777777" w:rsidR="00230C10" w:rsidRDefault="00000000">
      <w:pPr>
        <w:pStyle w:val="Heading1"/>
      </w:pPr>
      <w:r>
        <w:t>1. Purpose of the UiPath Workflow</w:t>
      </w:r>
    </w:p>
    <w:p w14:paraId="1B7800FB" w14:textId="77777777" w:rsidR="00230C10" w:rsidRDefault="00000000">
      <w:r>
        <w:t>The UiPath workflow supports the RPA part of the DHL Knowledge Base Automation System. It reads documents from a selected folder, extracts useful text, and saves the extraction result so it can be reviewed inside the web application.</w:t>
      </w:r>
    </w:p>
    <w:p w14:paraId="65CA5800" w14:textId="77777777" w:rsidR="00230C10" w:rsidRDefault="00000000">
      <w:r>
        <w:t>In this project, the extraction result is displayed on the Admin RPA Results page. The admin can review the extracted text, generate an AI summary, or delete an extraction record when needed.</w:t>
      </w:r>
    </w:p>
    <w:tbl>
      <w:tblPr>
        <w:tblW w:w="0" w:type="auto"/>
        <w:jc w:val="center"/>
        <w:tblLook w:val="04A0" w:firstRow="1" w:lastRow="0" w:firstColumn="1" w:lastColumn="0" w:noHBand="0" w:noVBand="1"/>
      </w:tblPr>
      <w:tblGrid>
        <w:gridCol w:w="2014"/>
        <w:gridCol w:w="2014"/>
        <w:gridCol w:w="2014"/>
        <w:gridCol w:w="2014"/>
        <w:gridCol w:w="2014"/>
      </w:tblGrid>
      <w:tr w:rsidR="00230C10" w14:paraId="2FDCC7E3"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2CC"/>
          </w:tcPr>
          <w:p w14:paraId="1E9EE865" w14:textId="77777777" w:rsidR="00230C10" w:rsidRDefault="00000000">
            <w:r>
              <w:rPr>
                <w:b/>
              </w:rPr>
              <w:t>Document Folder</w:t>
            </w:r>
          </w:p>
        </w:tc>
        <w:tc>
          <w:tcPr>
            <w:tcW w:w="2016" w:type="dxa"/>
            <w:tcBorders>
              <w:top w:val="single" w:sz="4" w:space="0" w:color="D9D9D9"/>
              <w:left w:val="single" w:sz="4" w:space="0" w:color="D9D9D9"/>
              <w:bottom w:val="single" w:sz="4" w:space="0" w:color="D9D9D9"/>
              <w:right w:val="single" w:sz="4" w:space="0" w:color="D9D9D9"/>
            </w:tcBorders>
            <w:shd w:val="clear" w:color="auto" w:fill="E2F0D9"/>
          </w:tcPr>
          <w:p w14:paraId="51462FD9" w14:textId="77777777" w:rsidR="00230C10" w:rsidRDefault="00000000">
            <w:r>
              <w:rPr>
                <w:b/>
              </w:rPr>
              <w:t>UiPath Extraction</w:t>
            </w:r>
          </w:p>
        </w:tc>
        <w:tc>
          <w:tcPr>
            <w:tcW w:w="2016" w:type="dxa"/>
            <w:tcBorders>
              <w:top w:val="single" w:sz="4" w:space="0" w:color="D9D9D9"/>
              <w:left w:val="single" w:sz="4" w:space="0" w:color="D9D9D9"/>
              <w:bottom w:val="single" w:sz="4" w:space="0" w:color="D9D9D9"/>
              <w:right w:val="single" w:sz="4" w:space="0" w:color="D9D9D9"/>
            </w:tcBorders>
            <w:shd w:val="clear" w:color="auto" w:fill="FFF2CC"/>
          </w:tcPr>
          <w:p w14:paraId="0CA68AC7" w14:textId="77777777" w:rsidR="00230C10" w:rsidRDefault="00000000">
            <w:r>
              <w:rPr>
                <w:b/>
              </w:rPr>
              <w:t>Supabase RPA Table</w:t>
            </w:r>
          </w:p>
        </w:tc>
        <w:tc>
          <w:tcPr>
            <w:tcW w:w="2016" w:type="dxa"/>
            <w:tcBorders>
              <w:top w:val="single" w:sz="4" w:space="0" w:color="D9D9D9"/>
              <w:left w:val="single" w:sz="4" w:space="0" w:color="D9D9D9"/>
              <w:bottom w:val="single" w:sz="4" w:space="0" w:color="D9D9D9"/>
              <w:right w:val="single" w:sz="4" w:space="0" w:color="D9D9D9"/>
            </w:tcBorders>
            <w:shd w:val="clear" w:color="auto" w:fill="E2F0D9"/>
          </w:tcPr>
          <w:p w14:paraId="6C2699D4" w14:textId="77777777" w:rsidR="00230C10" w:rsidRDefault="00000000">
            <w:r>
              <w:rPr>
                <w:b/>
              </w:rPr>
              <w:t>RPA Results Page</w:t>
            </w:r>
          </w:p>
        </w:tc>
        <w:tc>
          <w:tcPr>
            <w:tcW w:w="2016" w:type="dxa"/>
            <w:tcBorders>
              <w:top w:val="single" w:sz="4" w:space="0" w:color="D9D9D9"/>
              <w:left w:val="single" w:sz="4" w:space="0" w:color="D9D9D9"/>
              <w:bottom w:val="single" w:sz="4" w:space="0" w:color="D9D9D9"/>
              <w:right w:val="single" w:sz="4" w:space="0" w:color="D9D9D9"/>
            </w:tcBorders>
            <w:shd w:val="clear" w:color="auto" w:fill="FFF2CC"/>
          </w:tcPr>
          <w:p w14:paraId="1FE85A4C" w14:textId="77777777" w:rsidR="00230C10" w:rsidRDefault="00000000">
            <w:r>
              <w:rPr>
                <w:b/>
              </w:rPr>
              <w:t>AI Summary</w:t>
            </w:r>
          </w:p>
        </w:tc>
      </w:tr>
    </w:tbl>
    <w:p w14:paraId="43ED24BC" w14:textId="77777777" w:rsidR="00230C10" w:rsidRDefault="00230C10"/>
    <w:p w14:paraId="7BA70EE5" w14:textId="77777777" w:rsidR="00230C10" w:rsidRDefault="00000000">
      <w:pPr>
        <w:pStyle w:val="Heading1"/>
      </w:pPr>
      <w:r>
        <w:t>2. Requirements Before Running UiPath</w:t>
      </w:r>
    </w:p>
    <w:p w14:paraId="52F355C9" w14:textId="77777777" w:rsidR="00230C10" w:rsidRDefault="00000000">
      <w:r>
        <w:t>Prepare the following items before running the workflow:</w:t>
      </w:r>
    </w:p>
    <w:p w14:paraId="5C2EDDC1" w14:textId="77777777" w:rsidR="00230C10" w:rsidRDefault="00000000">
      <w:pPr>
        <w:pStyle w:val="ListBullet"/>
      </w:pPr>
      <w:r>
        <w:t>UiPath Studio installed on your computer.</w:t>
      </w:r>
    </w:p>
    <w:p w14:paraId="0CFE17DF" w14:textId="77777777" w:rsidR="00230C10" w:rsidRDefault="00000000">
      <w:pPr>
        <w:pStyle w:val="ListBullet"/>
      </w:pPr>
      <w:r>
        <w:t>The DHL web application project opened and running locally.</w:t>
      </w:r>
    </w:p>
    <w:p w14:paraId="0AE688ED" w14:textId="77777777" w:rsidR="00230C10" w:rsidRDefault="00000000">
      <w:pPr>
        <w:pStyle w:val="ListBullet"/>
      </w:pPr>
      <w:r>
        <w:t>Supabase project configured with the required database tables.</w:t>
      </w:r>
    </w:p>
    <w:p w14:paraId="491FA771" w14:textId="77777777" w:rsidR="00230C10" w:rsidRDefault="00000000">
      <w:pPr>
        <w:pStyle w:val="ListBullet"/>
      </w:pPr>
      <w:r>
        <w:t>An admin user account in the web application.</w:t>
      </w:r>
    </w:p>
    <w:p w14:paraId="5E676E7E" w14:textId="77777777" w:rsidR="00230C10" w:rsidRDefault="00000000">
      <w:pPr>
        <w:pStyle w:val="ListBullet"/>
      </w:pPr>
      <w:r>
        <w:t>A folder containing sample documents to be processed by UiPath.</w:t>
      </w:r>
    </w:p>
    <w:p w14:paraId="4106CCD0" w14:textId="77777777" w:rsidR="00230C10" w:rsidRDefault="00000000">
      <w:pPr>
        <w:pStyle w:val="ListBullet"/>
      </w:pPr>
      <w:r>
        <w:t>Supabase URL and key values copied from the Supabase project settings.</w:t>
      </w:r>
    </w:p>
    <w:p w14:paraId="3CEC16C3" w14:textId="77777777" w:rsidR="00230C10" w:rsidRDefault="00000000">
      <w:pPr>
        <w:pStyle w:val="ListBullet"/>
      </w:pPr>
      <w:r>
        <w:t>GEMINI_API_KEY configured in the web application if AI summary generation will be tested.</w:t>
      </w:r>
    </w:p>
    <w:p w14:paraId="48321074" w14:textId="77777777" w:rsidR="00230C10" w:rsidRDefault="00000000">
      <w:pPr>
        <w:pStyle w:val="Heading1"/>
      </w:pPr>
      <w:r>
        <w:t>3. Start the Web Application First</w:t>
      </w:r>
    </w:p>
    <w:p w14:paraId="43AE1545" w14:textId="77777777" w:rsidR="00230C10" w:rsidRDefault="00000000">
      <w:r>
        <w:t>UiPath should be tested while the web system and database are ready.</w:t>
      </w:r>
    </w:p>
    <w:tbl>
      <w:tblPr>
        <w:tblW w:w="0" w:type="auto"/>
        <w:jc w:val="center"/>
        <w:tblLook w:val="04A0" w:firstRow="1" w:lastRow="0" w:firstColumn="1" w:lastColumn="0" w:noHBand="0" w:noVBand="1"/>
      </w:tblPr>
      <w:tblGrid>
        <w:gridCol w:w="5034"/>
        <w:gridCol w:w="5036"/>
      </w:tblGrid>
      <w:tr w:rsidR="00230C10" w14:paraId="5EC768A5" w14:textId="77777777">
        <w:trPr>
          <w:cantSplit/>
          <w:tblHeader/>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D40511"/>
          </w:tcPr>
          <w:p w14:paraId="0872DDD3" w14:textId="77777777" w:rsidR="00230C10" w:rsidRDefault="00000000">
            <w:r>
              <w:rPr>
                <w:b/>
                <w:color w:val="FFFFFF"/>
              </w:rPr>
              <w:t>Step</w:t>
            </w:r>
          </w:p>
        </w:tc>
        <w:tc>
          <w:tcPr>
            <w:tcW w:w="5040" w:type="dxa"/>
            <w:tcBorders>
              <w:top w:val="single" w:sz="4" w:space="0" w:color="D9D9D9"/>
              <w:left w:val="single" w:sz="4" w:space="0" w:color="D9D9D9"/>
              <w:bottom w:val="single" w:sz="4" w:space="0" w:color="D9D9D9"/>
              <w:right w:val="single" w:sz="4" w:space="0" w:color="D9D9D9"/>
            </w:tcBorders>
            <w:shd w:val="clear" w:color="auto" w:fill="D40511"/>
          </w:tcPr>
          <w:p w14:paraId="39B48E64" w14:textId="77777777" w:rsidR="00230C10" w:rsidRDefault="00000000">
            <w:r>
              <w:rPr>
                <w:b/>
                <w:color w:val="FFFFFF"/>
              </w:rPr>
              <w:t>Instruction</w:t>
            </w:r>
          </w:p>
        </w:tc>
      </w:tr>
      <w:tr w:rsidR="00230C10" w14:paraId="0D0236EA"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tcPr>
          <w:p w14:paraId="23066560" w14:textId="77777777" w:rsidR="00230C10" w:rsidRDefault="00000000">
            <w:r>
              <w:t>Step 1</w:t>
            </w:r>
          </w:p>
        </w:tc>
        <w:tc>
          <w:tcPr>
            <w:tcW w:w="5040" w:type="dxa"/>
            <w:tcBorders>
              <w:top w:val="single" w:sz="4" w:space="0" w:color="D9D9D9"/>
              <w:left w:val="single" w:sz="4" w:space="0" w:color="D9D9D9"/>
              <w:bottom w:val="single" w:sz="4" w:space="0" w:color="D9D9D9"/>
              <w:right w:val="single" w:sz="4" w:space="0" w:color="D9D9D9"/>
            </w:tcBorders>
          </w:tcPr>
          <w:p w14:paraId="476BC8C6" w14:textId="77777777" w:rsidR="00230C10" w:rsidRDefault="00000000">
            <w:r>
              <w:t>Open the DHL project folder in VS Code or Cursor.</w:t>
            </w:r>
          </w:p>
        </w:tc>
      </w:tr>
      <w:tr w:rsidR="00230C10" w14:paraId="52B7412F"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tcPr>
          <w:p w14:paraId="29016076" w14:textId="77777777" w:rsidR="00230C10" w:rsidRDefault="00000000">
            <w:r>
              <w:t>Step 2</w:t>
            </w:r>
          </w:p>
        </w:tc>
        <w:tc>
          <w:tcPr>
            <w:tcW w:w="5040" w:type="dxa"/>
            <w:tcBorders>
              <w:top w:val="single" w:sz="4" w:space="0" w:color="D9D9D9"/>
              <w:left w:val="single" w:sz="4" w:space="0" w:color="D9D9D9"/>
              <w:bottom w:val="single" w:sz="4" w:space="0" w:color="D9D9D9"/>
              <w:right w:val="single" w:sz="4" w:space="0" w:color="D9D9D9"/>
            </w:tcBorders>
          </w:tcPr>
          <w:p w14:paraId="34DE6436" w14:textId="77777777" w:rsidR="00230C10" w:rsidRDefault="00000000">
            <w:r>
              <w:t>Open a terminal in the project root folder.</w:t>
            </w:r>
          </w:p>
        </w:tc>
      </w:tr>
      <w:tr w:rsidR="00230C10" w14:paraId="21762354"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tcPr>
          <w:p w14:paraId="5B4C928C" w14:textId="77777777" w:rsidR="00230C10" w:rsidRDefault="00000000">
            <w:r>
              <w:lastRenderedPageBreak/>
              <w:t>Step 3</w:t>
            </w:r>
          </w:p>
        </w:tc>
        <w:tc>
          <w:tcPr>
            <w:tcW w:w="5040" w:type="dxa"/>
            <w:tcBorders>
              <w:top w:val="single" w:sz="4" w:space="0" w:color="D9D9D9"/>
              <w:left w:val="single" w:sz="4" w:space="0" w:color="D9D9D9"/>
              <w:bottom w:val="single" w:sz="4" w:space="0" w:color="D9D9D9"/>
              <w:right w:val="single" w:sz="4" w:space="0" w:color="D9D9D9"/>
            </w:tcBorders>
          </w:tcPr>
          <w:p w14:paraId="239EE2F9" w14:textId="77777777" w:rsidR="00230C10" w:rsidRDefault="00000000">
            <w:r>
              <w:t>Install project dependencies if this is the first run.</w:t>
            </w:r>
          </w:p>
        </w:tc>
      </w:tr>
      <w:tr w:rsidR="00230C10" w14:paraId="125217DF"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tcPr>
          <w:p w14:paraId="4C36222F" w14:textId="77777777" w:rsidR="00230C10" w:rsidRDefault="00000000">
            <w:r>
              <w:t>Step 4</w:t>
            </w:r>
          </w:p>
        </w:tc>
        <w:tc>
          <w:tcPr>
            <w:tcW w:w="5040" w:type="dxa"/>
            <w:tcBorders>
              <w:top w:val="single" w:sz="4" w:space="0" w:color="D9D9D9"/>
              <w:left w:val="single" w:sz="4" w:space="0" w:color="D9D9D9"/>
              <w:bottom w:val="single" w:sz="4" w:space="0" w:color="D9D9D9"/>
              <w:right w:val="single" w:sz="4" w:space="0" w:color="D9D9D9"/>
            </w:tcBorders>
          </w:tcPr>
          <w:p w14:paraId="53CA48A7" w14:textId="77777777" w:rsidR="00230C10" w:rsidRDefault="00000000">
            <w:r>
              <w:t>Create or update the .env.local file with the required Supabase and AI keys.</w:t>
            </w:r>
          </w:p>
        </w:tc>
      </w:tr>
      <w:tr w:rsidR="00230C10" w14:paraId="07AF2FDC"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tcPr>
          <w:p w14:paraId="726A7A62" w14:textId="77777777" w:rsidR="00230C10" w:rsidRDefault="00000000">
            <w:r>
              <w:t>Step 5</w:t>
            </w:r>
          </w:p>
        </w:tc>
        <w:tc>
          <w:tcPr>
            <w:tcW w:w="5040" w:type="dxa"/>
            <w:tcBorders>
              <w:top w:val="single" w:sz="4" w:space="0" w:color="D9D9D9"/>
              <w:left w:val="single" w:sz="4" w:space="0" w:color="D9D9D9"/>
              <w:bottom w:val="single" w:sz="4" w:space="0" w:color="D9D9D9"/>
              <w:right w:val="single" w:sz="4" w:space="0" w:color="D9D9D9"/>
            </w:tcBorders>
          </w:tcPr>
          <w:p w14:paraId="79E60087" w14:textId="77777777" w:rsidR="00230C10" w:rsidRDefault="00000000">
            <w:r>
              <w:t>Run the web application locally.</w:t>
            </w:r>
          </w:p>
        </w:tc>
      </w:tr>
      <w:tr w:rsidR="00230C10" w14:paraId="24C666E7"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tcPr>
          <w:p w14:paraId="66CBC54A" w14:textId="77777777" w:rsidR="00230C10" w:rsidRDefault="00000000">
            <w:r>
              <w:t>Step 6</w:t>
            </w:r>
          </w:p>
        </w:tc>
        <w:tc>
          <w:tcPr>
            <w:tcW w:w="5040" w:type="dxa"/>
            <w:tcBorders>
              <w:top w:val="single" w:sz="4" w:space="0" w:color="D9D9D9"/>
              <w:left w:val="single" w:sz="4" w:space="0" w:color="D9D9D9"/>
              <w:bottom w:val="single" w:sz="4" w:space="0" w:color="D9D9D9"/>
              <w:right w:val="single" w:sz="4" w:space="0" w:color="D9D9D9"/>
            </w:tcBorders>
          </w:tcPr>
          <w:p w14:paraId="325C94D4" w14:textId="77777777" w:rsidR="00230C10" w:rsidRDefault="00000000">
            <w:r>
              <w:t>Open the browser and log in using an admin account.</w:t>
            </w:r>
          </w:p>
        </w:tc>
      </w:tr>
      <w:tr w:rsidR="00230C10" w14:paraId="7BE22CD3"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tcPr>
          <w:p w14:paraId="6A66763F" w14:textId="77777777" w:rsidR="00230C10" w:rsidRDefault="00000000">
            <w:r>
              <w:t>Step 7</w:t>
            </w:r>
          </w:p>
        </w:tc>
        <w:tc>
          <w:tcPr>
            <w:tcW w:w="5040" w:type="dxa"/>
            <w:tcBorders>
              <w:top w:val="single" w:sz="4" w:space="0" w:color="D9D9D9"/>
              <w:left w:val="single" w:sz="4" w:space="0" w:color="D9D9D9"/>
              <w:bottom w:val="single" w:sz="4" w:space="0" w:color="D9D9D9"/>
              <w:right w:val="single" w:sz="4" w:space="0" w:color="D9D9D9"/>
            </w:tcBorders>
          </w:tcPr>
          <w:p w14:paraId="77D32FEA" w14:textId="77777777" w:rsidR="00230C10" w:rsidRDefault="00000000">
            <w:r>
              <w:t>Open /dashboard/rpa-results to confirm that the RPA results page is accessible.</w:t>
            </w:r>
          </w:p>
        </w:tc>
      </w:tr>
    </w:tbl>
    <w:p w14:paraId="2EDE8E91" w14:textId="77777777" w:rsidR="00230C10" w:rsidRDefault="00230C10"/>
    <w:tbl>
      <w:tblPr>
        <w:tblW w:w="0" w:type="auto"/>
        <w:jc w:val="center"/>
        <w:tblLook w:val="04A0" w:firstRow="1" w:lastRow="0" w:firstColumn="1" w:lastColumn="0" w:noHBand="0" w:noVBand="1"/>
      </w:tblPr>
      <w:tblGrid>
        <w:gridCol w:w="10070"/>
      </w:tblGrid>
      <w:tr w:rsidR="00230C10" w14:paraId="263BDBA0" w14:textId="77777777">
        <w:trPr>
          <w:jc w:val="center"/>
        </w:trPr>
        <w:tc>
          <w:tcPr>
            <w:tcW w:w="10080" w:type="dxa"/>
            <w:tcBorders>
              <w:top w:val="single" w:sz="4" w:space="0" w:color="D9D9D9"/>
              <w:left w:val="single" w:sz="4" w:space="0" w:color="D9D9D9"/>
              <w:bottom w:val="single" w:sz="4" w:space="0" w:color="D9D9D9"/>
              <w:right w:val="single" w:sz="4" w:space="0" w:color="D9D9D9"/>
            </w:tcBorders>
            <w:shd w:val="clear" w:color="auto" w:fill="F4F4F4"/>
          </w:tcPr>
          <w:p w14:paraId="2B102A84" w14:textId="77777777" w:rsidR="00230C10" w:rsidRDefault="00000000">
            <w:r>
              <w:rPr>
                <w:rFonts w:ascii="Consolas" w:eastAsia="Consolas" w:hAnsi="Consolas"/>
                <w:sz w:val="18"/>
              </w:rPr>
              <w:t>npm install</w:t>
            </w:r>
            <w:r>
              <w:br/>
            </w:r>
            <w:r>
              <w:rPr>
                <w:rFonts w:ascii="Consolas" w:eastAsia="Consolas" w:hAnsi="Consolas"/>
                <w:sz w:val="18"/>
              </w:rPr>
              <w:t>npm run dev</w:t>
            </w:r>
          </w:p>
        </w:tc>
      </w:tr>
    </w:tbl>
    <w:p w14:paraId="61656283" w14:textId="77777777" w:rsidR="00230C10" w:rsidRDefault="00230C10"/>
    <w:tbl>
      <w:tblPr>
        <w:tblW w:w="0" w:type="auto"/>
        <w:jc w:val="center"/>
        <w:tblLook w:val="04A0" w:firstRow="1" w:lastRow="0" w:firstColumn="1" w:lastColumn="0" w:noHBand="0" w:noVBand="1"/>
      </w:tblPr>
      <w:tblGrid>
        <w:gridCol w:w="10070"/>
      </w:tblGrid>
      <w:tr w:rsidR="00230C10" w14:paraId="3C222077" w14:textId="77777777">
        <w:trPr>
          <w:jc w:val="center"/>
        </w:trPr>
        <w:tc>
          <w:tcPr>
            <w:tcW w:w="10080" w:type="dxa"/>
            <w:tcBorders>
              <w:top w:val="single" w:sz="4" w:space="0" w:color="D9D9D9"/>
              <w:left w:val="single" w:sz="4" w:space="0" w:color="D9D9D9"/>
              <w:bottom w:val="single" w:sz="4" w:space="0" w:color="D9D9D9"/>
              <w:right w:val="single" w:sz="4" w:space="0" w:color="D9D9D9"/>
            </w:tcBorders>
            <w:shd w:val="clear" w:color="auto" w:fill="F4F4F4"/>
          </w:tcPr>
          <w:p w14:paraId="0981302F" w14:textId="77777777" w:rsidR="00230C10" w:rsidRDefault="00000000">
            <w:r>
              <w:rPr>
                <w:rFonts w:ascii="Consolas" w:eastAsia="Consolas" w:hAnsi="Consolas"/>
                <w:sz w:val="18"/>
              </w:rPr>
              <w:t>http://localhost:3000/dashboard/rpa-results</w:t>
            </w:r>
          </w:p>
        </w:tc>
      </w:tr>
    </w:tbl>
    <w:p w14:paraId="04444136" w14:textId="77777777" w:rsidR="00230C10" w:rsidRDefault="00230C10"/>
    <w:p w14:paraId="49866F23" w14:textId="77777777" w:rsidR="00230C10" w:rsidRDefault="00000000">
      <w:pPr>
        <w:pStyle w:val="Heading1"/>
      </w:pPr>
      <w:r>
        <w:t>4. Prepare Supabase for RPA Results</w:t>
      </w:r>
    </w:p>
    <w:p w14:paraId="4562663C" w14:textId="77777777" w:rsidR="00230C10" w:rsidRDefault="00000000">
      <w:r>
        <w:t>The workflow stores its output in the rpa_extracted_documents table. Before running UiPath, confirm that the table exists in Supabase.</w:t>
      </w:r>
    </w:p>
    <w:p w14:paraId="6AF8E170" w14:textId="77777777" w:rsidR="00230C10" w:rsidRDefault="00000000">
      <w:r>
        <w:t>1. Open your Supabase project dashboard.</w:t>
      </w:r>
    </w:p>
    <w:p w14:paraId="68ED7720" w14:textId="77777777" w:rsidR="00230C10" w:rsidRDefault="00000000">
      <w:r>
        <w:t>2. Go to SQL Editor and run the project schema file if it has not been executed yet.</w:t>
      </w:r>
    </w:p>
    <w:p w14:paraId="79000720" w14:textId="77777777" w:rsidR="00230C10" w:rsidRDefault="00000000">
      <w:r>
        <w:t>3. Open Table Editor and check that rpa_extracted_documents exists.</w:t>
      </w:r>
    </w:p>
    <w:p w14:paraId="111E442C" w14:textId="77777777" w:rsidR="00230C10" w:rsidRDefault="00000000">
      <w:r>
        <w:t>4. Confirm that the table contains these important columns: file_name, file_type, extracted_text, extraction_status, ai_summary_status, and extracted_at.</w:t>
      </w:r>
    </w:p>
    <w:p w14:paraId="512A150A" w14:textId="77777777" w:rsidR="00230C10" w:rsidRDefault="00000000">
      <w:r>
        <w:t>5. Confirm that your logged-in web user has the admin role in the profiles table.</w:t>
      </w:r>
    </w:p>
    <w:tbl>
      <w:tblPr>
        <w:tblW w:w="0" w:type="auto"/>
        <w:tblLook w:val="04A0" w:firstRow="1" w:lastRow="0" w:firstColumn="1" w:lastColumn="0" w:noHBand="0" w:noVBand="1"/>
      </w:tblPr>
      <w:tblGrid>
        <w:gridCol w:w="10070"/>
      </w:tblGrid>
      <w:tr w:rsidR="00230C10" w14:paraId="07A95F09" w14:textId="77777777">
        <w:trPr>
          <w:cantSplit/>
        </w:trPr>
        <w:tc>
          <w:tcPr>
            <w:tcW w:w="10080" w:type="dxa"/>
            <w:tcBorders>
              <w:top w:val="single" w:sz="4" w:space="0" w:color="D9D9D9"/>
              <w:left w:val="single" w:sz="4" w:space="0" w:color="D9D9D9"/>
              <w:bottom w:val="single" w:sz="4" w:space="0" w:color="D9D9D9"/>
              <w:right w:val="single" w:sz="4" w:space="0" w:color="D9D9D9"/>
            </w:tcBorders>
            <w:shd w:val="clear" w:color="auto" w:fill="FCE4D6"/>
          </w:tcPr>
          <w:p w14:paraId="5675FE4B" w14:textId="77777777" w:rsidR="00230C10" w:rsidRDefault="00000000">
            <w:r>
              <w:t>Important note for the current project version: the repository already has an admin RPA Results page and AI summary endpoint. However, a dedicated API-key ingestion endpoint for UiPath is still a future improvement. For the current academic demo, UiPath can insert extraction records directly into Supabase using the Supabase REST endpoint, or you can insert a test row manually to demonstrate the dashboard.</w:t>
            </w:r>
          </w:p>
        </w:tc>
      </w:tr>
    </w:tbl>
    <w:p w14:paraId="07AFA34E" w14:textId="77777777" w:rsidR="00230C10" w:rsidRDefault="00230C10"/>
    <w:p w14:paraId="7818A24D" w14:textId="77777777" w:rsidR="00230C10" w:rsidRDefault="00000000">
      <w:pPr>
        <w:pStyle w:val="Heading1"/>
      </w:pPr>
      <w:r>
        <w:t>5. Open and Configure UiPath Studio</w:t>
      </w:r>
    </w:p>
    <w:p w14:paraId="6417624D" w14:textId="77777777" w:rsidR="00230C10" w:rsidRDefault="00000000">
      <w:r>
        <w:t>1. Open UiPath Studio.</w:t>
      </w:r>
    </w:p>
    <w:p w14:paraId="70230766" w14:textId="77777777" w:rsidR="00230C10" w:rsidRDefault="00000000">
      <w:r>
        <w:lastRenderedPageBreak/>
        <w:t>2. Click Open and select your UiPath project folder.</w:t>
      </w:r>
    </w:p>
    <w:p w14:paraId="0ADFD5AF" w14:textId="77777777" w:rsidR="00230C10" w:rsidRDefault="00000000">
      <w:r>
        <w:t>3. Open Main.xaml or the main workflow file used for this project.</w:t>
      </w:r>
    </w:p>
    <w:p w14:paraId="48155757" w14:textId="77777777" w:rsidR="00230C10" w:rsidRDefault="00000000">
      <w:r>
        <w:t>4. Create or check the variables listed in the table below.</w:t>
      </w:r>
    </w:p>
    <w:p w14:paraId="75C48A5B" w14:textId="77777777" w:rsidR="00230C10" w:rsidRDefault="00000000">
      <w:r>
        <w:t>5. Save the workflow before running it.</w:t>
      </w:r>
    </w:p>
    <w:tbl>
      <w:tblPr>
        <w:tblW w:w="0" w:type="auto"/>
        <w:jc w:val="center"/>
        <w:tblLook w:val="04A0" w:firstRow="1" w:lastRow="0" w:firstColumn="1" w:lastColumn="0" w:noHBand="0" w:noVBand="1"/>
      </w:tblPr>
      <w:tblGrid>
        <w:gridCol w:w="3337"/>
        <w:gridCol w:w="3422"/>
        <w:gridCol w:w="3311"/>
      </w:tblGrid>
      <w:tr w:rsidR="00230C10" w14:paraId="180B9555" w14:textId="77777777">
        <w:trPr>
          <w:cantSplit/>
          <w:tblHeader/>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D40511"/>
          </w:tcPr>
          <w:p w14:paraId="0FFCB887" w14:textId="77777777" w:rsidR="00230C10" w:rsidRDefault="00000000">
            <w:r>
              <w:rPr>
                <w:b/>
                <w:color w:val="FFFFFF"/>
              </w:rPr>
              <w:t>Variable Name</w:t>
            </w:r>
          </w:p>
        </w:tc>
        <w:tc>
          <w:tcPr>
            <w:tcW w:w="3360" w:type="dxa"/>
            <w:tcBorders>
              <w:top w:val="single" w:sz="4" w:space="0" w:color="D9D9D9"/>
              <w:left w:val="single" w:sz="4" w:space="0" w:color="D9D9D9"/>
              <w:bottom w:val="single" w:sz="4" w:space="0" w:color="D9D9D9"/>
              <w:right w:val="single" w:sz="4" w:space="0" w:color="D9D9D9"/>
            </w:tcBorders>
            <w:shd w:val="clear" w:color="auto" w:fill="D40511"/>
          </w:tcPr>
          <w:p w14:paraId="6D3FC312" w14:textId="77777777" w:rsidR="00230C10" w:rsidRDefault="00000000">
            <w:r>
              <w:rPr>
                <w:b/>
                <w:color w:val="FFFFFF"/>
              </w:rPr>
              <w:t>Example Value</w:t>
            </w:r>
          </w:p>
        </w:tc>
        <w:tc>
          <w:tcPr>
            <w:tcW w:w="3360" w:type="dxa"/>
            <w:tcBorders>
              <w:top w:val="single" w:sz="4" w:space="0" w:color="D9D9D9"/>
              <w:left w:val="single" w:sz="4" w:space="0" w:color="D9D9D9"/>
              <w:bottom w:val="single" w:sz="4" w:space="0" w:color="D9D9D9"/>
              <w:right w:val="single" w:sz="4" w:space="0" w:color="D9D9D9"/>
            </w:tcBorders>
            <w:shd w:val="clear" w:color="auto" w:fill="D40511"/>
          </w:tcPr>
          <w:p w14:paraId="422B73F0" w14:textId="77777777" w:rsidR="00230C10" w:rsidRDefault="00000000">
            <w:r>
              <w:rPr>
                <w:b/>
                <w:color w:val="FFFFFF"/>
              </w:rPr>
              <w:t>Purpose</w:t>
            </w:r>
          </w:p>
        </w:tc>
      </w:tr>
      <w:tr w:rsidR="00230C10" w14:paraId="29B7F421" w14:textId="77777777">
        <w:trPr>
          <w:cantSplit/>
          <w:jc w:val="center"/>
        </w:trPr>
        <w:tc>
          <w:tcPr>
            <w:tcW w:w="3360" w:type="dxa"/>
            <w:tcBorders>
              <w:top w:val="single" w:sz="4" w:space="0" w:color="D9D9D9"/>
              <w:left w:val="single" w:sz="4" w:space="0" w:color="D9D9D9"/>
              <w:bottom w:val="single" w:sz="4" w:space="0" w:color="D9D9D9"/>
              <w:right w:val="single" w:sz="4" w:space="0" w:color="D9D9D9"/>
            </w:tcBorders>
          </w:tcPr>
          <w:p w14:paraId="0F6C9AE0" w14:textId="77777777" w:rsidR="00230C10" w:rsidRDefault="00000000">
            <w:r>
              <w:t>DocumentsFolder</w:t>
            </w:r>
          </w:p>
        </w:tc>
        <w:tc>
          <w:tcPr>
            <w:tcW w:w="3360" w:type="dxa"/>
            <w:tcBorders>
              <w:top w:val="single" w:sz="4" w:space="0" w:color="D9D9D9"/>
              <w:left w:val="single" w:sz="4" w:space="0" w:color="D9D9D9"/>
              <w:bottom w:val="single" w:sz="4" w:space="0" w:color="D9D9D9"/>
              <w:right w:val="single" w:sz="4" w:space="0" w:color="D9D9D9"/>
            </w:tcBorders>
          </w:tcPr>
          <w:p w14:paraId="547E314E" w14:textId="77777777" w:rsidR="00230C10" w:rsidRDefault="00000000">
            <w:r>
              <w:t>C:\DHL_RPA_Demo\documents</w:t>
            </w:r>
          </w:p>
        </w:tc>
        <w:tc>
          <w:tcPr>
            <w:tcW w:w="3360" w:type="dxa"/>
            <w:tcBorders>
              <w:top w:val="single" w:sz="4" w:space="0" w:color="D9D9D9"/>
              <w:left w:val="single" w:sz="4" w:space="0" w:color="D9D9D9"/>
              <w:bottom w:val="single" w:sz="4" w:space="0" w:color="D9D9D9"/>
              <w:right w:val="single" w:sz="4" w:space="0" w:color="D9D9D9"/>
            </w:tcBorders>
          </w:tcPr>
          <w:p w14:paraId="08366471" w14:textId="77777777" w:rsidR="00230C10" w:rsidRDefault="00000000">
            <w:r>
              <w:t>Folder containing files that UiPath will process.</w:t>
            </w:r>
          </w:p>
        </w:tc>
      </w:tr>
      <w:tr w:rsidR="00230C10" w14:paraId="1BF9F81B" w14:textId="77777777">
        <w:trPr>
          <w:cantSplit/>
          <w:jc w:val="center"/>
        </w:trPr>
        <w:tc>
          <w:tcPr>
            <w:tcW w:w="3360" w:type="dxa"/>
            <w:tcBorders>
              <w:top w:val="single" w:sz="4" w:space="0" w:color="D9D9D9"/>
              <w:left w:val="single" w:sz="4" w:space="0" w:color="D9D9D9"/>
              <w:bottom w:val="single" w:sz="4" w:space="0" w:color="D9D9D9"/>
              <w:right w:val="single" w:sz="4" w:space="0" w:color="D9D9D9"/>
            </w:tcBorders>
          </w:tcPr>
          <w:p w14:paraId="111D6EDB" w14:textId="77777777" w:rsidR="00230C10" w:rsidRDefault="00000000">
            <w:r>
              <w:t>SupabaseUrl</w:t>
            </w:r>
          </w:p>
        </w:tc>
        <w:tc>
          <w:tcPr>
            <w:tcW w:w="3360" w:type="dxa"/>
            <w:tcBorders>
              <w:top w:val="single" w:sz="4" w:space="0" w:color="D9D9D9"/>
              <w:left w:val="single" w:sz="4" w:space="0" w:color="D9D9D9"/>
              <w:bottom w:val="single" w:sz="4" w:space="0" w:color="D9D9D9"/>
              <w:right w:val="single" w:sz="4" w:space="0" w:color="D9D9D9"/>
            </w:tcBorders>
          </w:tcPr>
          <w:p w14:paraId="31328B5F" w14:textId="77777777" w:rsidR="00230C10" w:rsidRDefault="00000000">
            <w:r>
              <w:t>https://your-project.supabase.co</w:t>
            </w:r>
          </w:p>
        </w:tc>
        <w:tc>
          <w:tcPr>
            <w:tcW w:w="3360" w:type="dxa"/>
            <w:tcBorders>
              <w:top w:val="single" w:sz="4" w:space="0" w:color="D9D9D9"/>
              <w:left w:val="single" w:sz="4" w:space="0" w:color="D9D9D9"/>
              <w:bottom w:val="single" w:sz="4" w:space="0" w:color="D9D9D9"/>
              <w:right w:val="single" w:sz="4" w:space="0" w:color="D9D9D9"/>
            </w:tcBorders>
          </w:tcPr>
          <w:p w14:paraId="7B197DBF" w14:textId="77777777" w:rsidR="00230C10" w:rsidRDefault="00000000">
            <w:r>
              <w:t>Base URL of your Supabase project.</w:t>
            </w:r>
          </w:p>
        </w:tc>
      </w:tr>
      <w:tr w:rsidR="00230C10" w14:paraId="685D4E12" w14:textId="77777777">
        <w:trPr>
          <w:cantSplit/>
          <w:jc w:val="center"/>
        </w:trPr>
        <w:tc>
          <w:tcPr>
            <w:tcW w:w="3360" w:type="dxa"/>
            <w:tcBorders>
              <w:top w:val="single" w:sz="4" w:space="0" w:color="D9D9D9"/>
              <w:left w:val="single" w:sz="4" w:space="0" w:color="D9D9D9"/>
              <w:bottom w:val="single" w:sz="4" w:space="0" w:color="D9D9D9"/>
              <w:right w:val="single" w:sz="4" w:space="0" w:color="D9D9D9"/>
            </w:tcBorders>
          </w:tcPr>
          <w:p w14:paraId="5FAFF70D" w14:textId="77777777" w:rsidR="00230C10" w:rsidRDefault="00000000">
            <w:r>
              <w:t>SupabaseServiceRoleKey</w:t>
            </w:r>
          </w:p>
        </w:tc>
        <w:tc>
          <w:tcPr>
            <w:tcW w:w="3360" w:type="dxa"/>
            <w:tcBorders>
              <w:top w:val="single" w:sz="4" w:space="0" w:color="D9D9D9"/>
              <w:left w:val="single" w:sz="4" w:space="0" w:color="D9D9D9"/>
              <w:bottom w:val="single" w:sz="4" w:space="0" w:color="D9D9D9"/>
              <w:right w:val="single" w:sz="4" w:space="0" w:color="D9D9D9"/>
            </w:tcBorders>
          </w:tcPr>
          <w:p w14:paraId="7CA5A65B" w14:textId="77777777" w:rsidR="00230C10" w:rsidRDefault="00000000">
            <w:r>
              <w:t>[service-role-key]</w:t>
            </w:r>
          </w:p>
        </w:tc>
        <w:tc>
          <w:tcPr>
            <w:tcW w:w="3360" w:type="dxa"/>
            <w:tcBorders>
              <w:top w:val="single" w:sz="4" w:space="0" w:color="D9D9D9"/>
              <w:left w:val="single" w:sz="4" w:space="0" w:color="D9D9D9"/>
              <w:bottom w:val="single" w:sz="4" w:space="0" w:color="D9D9D9"/>
              <w:right w:val="single" w:sz="4" w:space="0" w:color="D9D9D9"/>
            </w:tcBorders>
          </w:tcPr>
          <w:p w14:paraId="79EBDBD4" w14:textId="77777777" w:rsidR="00230C10" w:rsidRDefault="00000000">
            <w:r>
              <w:t>Used only for local academic demo insertion into Supabase.</w:t>
            </w:r>
          </w:p>
        </w:tc>
      </w:tr>
      <w:tr w:rsidR="00230C10" w14:paraId="282FEC5D" w14:textId="77777777">
        <w:trPr>
          <w:cantSplit/>
          <w:jc w:val="center"/>
        </w:trPr>
        <w:tc>
          <w:tcPr>
            <w:tcW w:w="3360" w:type="dxa"/>
            <w:tcBorders>
              <w:top w:val="single" w:sz="4" w:space="0" w:color="D9D9D9"/>
              <w:left w:val="single" w:sz="4" w:space="0" w:color="D9D9D9"/>
              <w:bottom w:val="single" w:sz="4" w:space="0" w:color="D9D9D9"/>
              <w:right w:val="single" w:sz="4" w:space="0" w:color="D9D9D9"/>
            </w:tcBorders>
          </w:tcPr>
          <w:p w14:paraId="5E8904B2" w14:textId="77777777" w:rsidR="00230C10" w:rsidRDefault="00000000">
            <w:r>
              <w:t>RpaTableEndpoint</w:t>
            </w:r>
          </w:p>
        </w:tc>
        <w:tc>
          <w:tcPr>
            <w:tcW w:w="3360" w:type="dxa"/>
            <w:tcBorders>
              <w:top w:val="single" w:sz="4" w:space="0" w:color="D9D9D9"/>
              <w:left w:val="single" w:sz="4" w:space="0" w:color="D9D9D9"/>
              <w:bottom w:val="single" w:sz="4" w:space="0" w:color="D9D9D9"/>
              <w:right w:val="single" w:sz="4" w:space="0" w:color="D9D9D9"/>
            </w:tcBorders>
          </w:tcPr>
          <w:p w14:paraId="4985F9AE" w14:textId="77777777" w:rsidR="00230C10" w:rsidRDefault="00000000">
            <w:r>
              <w:t>SupabaseUrl + "/rest/v1/rpa_extracted_documents"</w:t>
            </w:r>
          </w:p>
        </w:tc>
        <w:tc>
          <w:tcPr>
            <w:tcW w:w="3360" w:type="dxa"/>
            <w:tcBorders>
              <w:top w:val="single" w:sz="4" w:space="0" w:color="D9D9D9"/>
              <w:left w:val="single" w:sz="4" w:space="0" w:color="D9D9D9"/>
              <w:bottom w:val="single" w:sz="4" w:space="0" w:color="D9D9D9"/>
              <w:right w:val="single" w:sz="4" w:space="0" w:color="D9D9D9"/>
            </w:tcBorders>
          </w:tcPr>
          <w:p w14:paraId="33C859F5" w14:textId="77777777" w:rsidR="00230C10" w:rsidRDefault="00000000">
            <w:r>
              <w:t>REST endpoint used by UiPath to insert extraction records.</w:t>
            </w:r>
          </w:p>
        </w:tc>
      </w:tr>
      <w:tr w:rsidR="00230C10" w14:paraId="5C920D38" w14:textId="77777777">
        <w:trPr>
          <w:cantSplit/>
          <w:jc w:val="center"/>
        </w:trPr>
        <w:tc>
          <w:tcPr>
            <w:tcW w:w="3360" w:type="dxa"/>
            <w:tcBorders>
              <w:top w:val="single" w:sz="4" w:space="0" w:color="D9D9D9"/>
              <w:left w:val="single" w:sz="4" w:space="0" w:color="D9D9D9"/>
              <w:bottom w:val="single" w:sz="4" w:space="0" w:color="D9D9D9"/>
              <w:right w:val="single" w:sz="4" w:space="0" w:color="D9D9D9"/>
            </w:tcBorders>
          </w:tcPr>
          <w:p w14:paraId="518B75E3" w14:textId="77777777" w:rsidR="00230C10" w:rsidRDefault="00000000">
            <w:r>
              <w:t>CurrentFileName</w:t>
            </w:r>
          </w:p>
        </w:tc>
        <w:tc>
          <w:tcPr>
            <w:tcW w:w="3360" w:type="dxa"/>
            <w:tcBorders>
              <w:top w:val="single" w:sz="4" w:space="0" w:color="D9D9D9"/>
              <w:left w:val="single" w:sz="4" w:space="0" w:color="D9D9D9"/>
              <w:bottom w:val="single" w:sz="4" w:space="0" w:color="D9D9D9"/>
              <w:right w:val="single" w:sz="4" w:space="0" w:color="D9D9D9"/>
            </w:tcBorders>
          </w:tcPr>
          <w:p w14:paraId="6E3677F4" w14:textId="77777777" w:rsidR="00230C10" w:rsidRDefault="00000000">
            <w:r>
              <w:t>shipment_procedure.pdf</w:t>
            </w:r>
          </w:p>
        </w:tc>
        <w:tc>
          <w:tcPr>
            <w:tcW w:w="3360" w:type="dxa"/>
            <w:tcBorders>
              <w:top w:val="single" w:sz="4" w:space="0" w:color="D9D9D9"/>
              <w:left w:val="single" w:sz="4" w:space="0" w:color="D9D9D9"/>
              <w:bottom w:val="single" w:sz="4" w:space="0" w:color="D9D9D9"/>
              <w:right w:val="single" w:sz="4" w:space="0" w:color="D9D9D9"/>
            </w:tcBorders>
          </w:tcPr>
          <w:p w14:paraId="3AA4BA76" w14:textId="77777777" w:rsidR="00230C10" w:rsidRDefault="00000000">
            <w:r>
              <w:t>Stores the file name while looping through documents.</w:t>
            </w:r>
          </w:p>
        </w:tc>
      </w:tr>
      <w:tr w:rsidR="00230C10" w14:paraId="7C63810B" w14:textId="77777777">
        <w:trPr>
          <w:cantSplit/>
          <w:jc w:val="center"/>
        </w:trPr>
        <w:tc>
          <w:tcPr>
            <w:tcW w:w="3360" w:type="dxa"/>
            <w:tcBorders>
              <w:top w:val="single" w:sz="4" w:space="0" w:color="D9D9D9"/>
              <w:left w:val="single" w:sz="4" w:space="0" w:color="D9D9D9"/>
              <w:bottom w:val="single" w:sz="4" w:space="0" w:color="D9D9D9"/>
              <w:right w:val="single" w:sz="4" w:space="0" w:color="D9D9D9"/>
            </w:tcBorders>
          </w:tcPr>
          <w:p w14:paraId="6A11FAB4" w14:textId="77777777" w:rsidR="00230C10" w:rsidRDefault="00000000">
            <w:r>
              <w:t>ExtractedText</w:t>
            </w:r>
          </w:p>
        </w:tc>
        <w:tc>
          <w:tcPr>
            <w:tcW w:w="3360" w:type="dxa"/>
            <w:tcBorders>
              <w:top w:val="single" w:sz="4" w:space="0" w:color="D9D9D9"/>
              <w:left w:val="single" w:sz="4" w:space="0" w:color="D9D9D9"/>
              <w:bottom w:val="single" w:sz="4" w:space="0" w:color="D9D9D9"/>
              <w:right w:val="single" w:sz="4" w:space="0" w:color="D9D9D9"/>
            </w:tcBorders>
          </w:tcPr>
          <w:p w14:paraId="4ECBB1AB" w14:textId="77777777" w:rsidR="00230C10" w:rsidRDefault="00000000">
            <w:r>
              <w:t>Extracted document content</w:t>
            </w:r>
          </w:p>
        </w:tc>
        <w:tc>
          <w:tcPr>
            <w:tcW w:w="3360" w:type="dxa"/>
            <w:tcBorders>
              <w:top w:val="single" w:sz="4" w:space="0" w:color="D9D9D9"/>
              <w:left w:val="single" w:sz="4" w:space="0" w:color="D9D9D9"/>
              <w:bottom w:val="single" w:sz="4" w:space="0" w:color="D9D9D9"/>
              <w:right w:val="single" w:sz="4" w:space="0" w:color="D9D9D9"/>
            </w:tcBorders>
          </w:tcPr>
          <w:p w14:paraId="776BC4A2" w14:textId="77777777" w:rsidR="00230C10" w:rsidRDefault="00000000">
            <w:r>
              <w:t>Stores the text extracted from the file.</w:t>
            </w:r>
          </w:p>
        </w:tc>
      </w:tr>
    </w:tbl>
    <w:p w14:paraId="105A8F7D" w14:textId="77777777" w:rsidR="00230C10" w:rsidRDefault="00230C10"/>
    <w:p w14:paraId="7D3F7810" w14:textId="77777777" w:rsidR="00230C10" w:rsidRDefault="00000000">
      <w:r>
        <w:t>Recommended UiPath packages:</w:t>
      </w:r>
    </w:p>
    <w:p w14:paraId="06EDECDC" w14:textId="77777777" w:rsidR="00230C10" w:rsidRDefault="00000000">
      <w:pPr>
        <w:pStyle w:val="ListBullet"/>
      </w:pPr>
      <w:r>
        <w:t>UiPath.System.Activities</w:t>
      </w:r>
    </w:p>
    <w:p w14:paraId="70A46EE3" w14:textId="77777777" w:rsidR="00230C10" w:rsidRDefault="00000000">
      <w:pPr>
        <w:pStyle w:val="ListBullet"/>
      </w:pPr>
      <w:r>
        <w:t>UiPath.WebAPI.Activities</w:t>
      </w:r>
    </w:p>
    <w:p w14:paraId="6F3EF8CB" w14:textId="77777777" w:rsidR="00230C10" w:rsidRDefault="00000000">
      <w:pPr>
        <w:pStyle w:val="ListBullet"/>
      </w:pPr>
      <w:r>
        <w:t>UiPath.PDF.Activities</w:t>
      </w:r>
    </w:p>
    <w:p w14:paraId="5DDB672D" w14:textId="77777777" w:rsidR="00230C10" w:rsidRDefault="00000000">
      <w:pPr>
        <w:pStyle w:val="ListBullet"/>
      </w:pPr>
      <w:r>
        <w:t>UiPath.Word.Activities</w:t>
      </w:r>
    </w:p>
    <w:p w14:paraId="451204AF" w14:textId="77777777" w:rsidR="00230C10" w:rsidRDefault="00000000">
      <w:pPr>
        <w:pStyle w:val="Heading1"/>
      </w:pPr>
      <w:r>
        <w:t>6. Check the UiPath Workflow Activities</w:t>
      </w:r>
    </w:p>
    <w:p w14:paraId="5F4A9785" w14:textId="77777777" w:rsidR="00230C10" w:rsidRDefault="00000000">
      <w:r>
        <w:t>The workflow should follow this general sequence:</w:t>
      </w:r>
    </w:p>
    <w:tbl>
      <w:tblPr>
        <w:tblW w:w="0" w:type="auto"/>
        <w:jc w:val="center"/>
        <w:tblLook w:val="04A0" w:firstRow="1" w:lastRow="0" w:firstColumn="1" w:lastColumn="0" w:noHBand="0" w:noVBand="1"/>
      </w:tblPr>
      <w:tblGrid>
        <w:gridCol w:w="5035"/>
        <w:gridCol w:w="5035"/>
      </w:tblGrid>
      <w:tr w:rsidR="00230C10" w14:paraId="45E20C44" w14:textId="77777777">
        <w:trPr>
          <w:cantSplit/>
          <w:tblHeader/>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D40511"/>
          </w:tcPr>
          <w:p w14:paraId="4BA3C360" w14:textId="77777777" w:rsidR="00230C10" w:rsidRDefault="00000000">
            <w:r>
              <w:rPr>
                <w:b/>
                <w:color w:val="FFFFFF"/>
              </w:rPr>
              <w:t>Order</w:t>
            </w:r>
          </w:p>
        </w:tc>
        <w:tc>
          <w:tcPr>
            <w:tcW w:w="5040" w:type="dxa"/>
            <w:tcBorders>
              <w:top w:val="single" w:sz="4" w:space="0" w:color="D9D9D9"/>
              <w:left w:val="single" w:sz="4" w:space="0" w:color="D9D9D9"/>
              <w:bottom w:val="single" w:sz="4" w:space="0" w:color="D9D9D9"/>
              <w:right w:val="single" w:sz="4" w:space="0" w:color="D9D9D9"/>
            </w:tcBorders>
            <w:shd w:val="clear" w:color="auto" w:fill="D40511"/>
          </w:tcPr>
          <w:p w14:paraId="648B0F97" w14:textId="77777777" w:rsidR="00230C10" w:rsidRDefault="00000000">
            <w:r>
              <w:rPr>
                <w:b/>
                <w:color w:val="FFFFFF"/>
              </w:rPr>
              <w:t>UiPath Activity Logic</w:t>
            </w:r>
          </w:p>
        </w:tc>
      </w:tr>
      <w:tr w:rsidR="00230C10" w14:paraId="389FC2CE"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tcPr>
          <w:p w14:paraId="0BFD6293" w14:textId="77777777" w:rsidR="00230C10" w:rsidRDefault="00000000">
            <w:r>
              <w:t>1</w:t>
            </w:r>
          </w:p>
        </w:tc>
        <w:tc>
          <w:tcPr>
            <w:tcW w:w="5040" w:type="dxa"/>
            <w:tcBorders>
              <w:top w:val="single" w:sz="4" w:space="0" w:color="D9D9D9"/>
              <w:left w:val="single" w:sz="4" w:space="0" w:color="D9D9D9"/>
              <w:bottom w:val="single" w:sz="4" w:space="0" w:color="D9D9D9"/>
              <w:right w:val="single" w:sz="4" w:space="0" w:color="D9D9D9"/>
            </w:tcBorders>
          </w:tcPr>
          <w:p w14:paraId="12BB5B06" w14:textId="77777777" w:rsidR="00230C10" w:rsidRDefault="00000000">
            <w:r>
              <w:t>Read all files from the selected document folder.</w:t>
            </w:r>
          </w:p>
        </w:tc>
      </w:tr>
      <w:tr w:rsidR="00230C10" w14:paraId="0E901DA6"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tcPr>
          <w:p w14:paraId="64013991" w14:textId="77777777" w:rsidR="00230C10" w:rsidRDefault="00000000">
            <w:r>
              <w:t>2</w:t>
            </w:r>
          </w:p>
        </w:tc>
        <w:tc>
          <w:tcPr>
            <w:tcW w:w="5040" w:type="dxa"/>
            <w:tcBorders>
              <w:top w:val="single" w:sz="4" w:space="0" w:color="D9D9D9"/>
              <w:left w:val="single" w:sz="4" w:space="0" w:color="D9D9D9"/>
              <w:bottom w:val="single" w:sz="4" w:space="0" w:color="D9D9D9"/>
              <w:right w:val="single" w:sz="4" w:space="0" w:color="D9D9D9"/>
            </w:tcBorders>
          </w:tcPr>
          <w:p w14:paraId="1E0A5CA0" w14:textId="77777777" w:rsidR="00230C10" w:rsidRDefault="00000000">
            <w:r>
              <w:t>Loop through each file one by one.</w:t>
            </w:r>
          </w:p>
        </w:tc>
      </w:tr>
      <w:tr w:rsidR="00230C10" w14:paraId="3704F68F"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tcPr>
          <w:p w14:paraId="49CE33A2" w14:textId="77777777" w:rsidR="00230C10" w:rsidRDefault="00000000">
            <w:r>
              <w:t>3</w:t>
            </w:r>
          </w:p>
        </w:tc>
        <w:tc>
          <w:tcPr>
            <w:tcW w:w="5040" w:type="dxa"/>
            <w:tcBorders>
              <w:top w:val="single" w:sz="4" w:space="0" w:color="D9D9D9"/>
              <w:left w:val="single" w:sz="4" w:space="0" w:color="D9D9D9"/>
              <w:bottom w:val="single" w:sz="4" w:space="0" w:color="D9D9D9"/>
              <w:right w:val="single" w:sz="4" w:space="0" w:color="D9D9D9"/>
            </w:tcBorders>
          </w:tcPr>
          <w:p w14:paraId="069FAEE3" w14:textId="77777777" w:rsidR="00230C10" w:rsidRDefault="00000000">
            <w:r>
              <w:t>Check the file type such as PDF, DOCX, TXT, or image.</w:t>
            </w:r>
          </w:p>
        </w:tc>
      </w:tr>
      <w:tr w:rsidR="00230C10" w14:paraId="281530A1"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tcPr>
          <w:p w14:paraId="54739959" w14:textId="77777777" w:rsidR="00230C10" w:rsidRDefault="00000000">
            <w:r>
              <w:t>4</w:t>
            </w:r>
          </w:p>
        </w:tc>
        <w:tc>
          <w:tcPr>
            <w:tcW w:w="5040" w:type="dxa"/>
            <w:tcBorders>
              <w:top w:val="single" w:sz="4" w:space="0" w:color="D9D9D9"/>
              <w:left w:val="single" w:sz="4" w:space="0" w:color="D9D9D9"/>
              <w:bottom w:val="single" w:sz="4" w:space="0" w:color="D9D9D9"/>
              <w:right w:val="single" w:sz="4" w:space="0" w:color="D9D9D9"/>
            </w:tcBorders>
          </w:tcPr>
          <w:p w14:paraId="71CEDD85" w14:textId="77777777" w:rsidR="00230C10" w:rsidRDefault="00000000">
            <w:r>
              <w:t>Extract text using the suitable UiPath activity.</w:t>
            </w:r>
          </w:p>
        </w:tc>
      </w:tr>
      <w:tr w:rsidR="00230C10" w14:paraId="6F6FD06E"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tcPr>
          <w:p w14:paraId="4FF746F6" w14:textId="77777777" w:rsidR="00230C10" w:rsidRDefault="00000000">
            <w:r>
              <w:t>5</w:t>
            </w:r>
          </w:p>
        </w:tc>
        <w:tc>
          <w:tcPr>
            <w:tcW w:w="5040" w:type="dxa"/>
            <w:tcBorders>
              <w:top w:val="single" w:sz="4" w:space="0" w:color="D9D9D9"/>
              <w:left w:val="single" w:sz="4" w:space="0" w:color="D9D9D9"/>
              <w:bottom w:val="single" w:sz="4" w:space="0" w:color="D9D9D9"/>
              <w:right w:val="single" w:sz="4" w:space="0" w:color="D9D9D9"/>
            </w:tcBorders>
          </w:tcPr>
          <w:p w14:paraId="5C6A273A" w14:textId="77777777" w:rsidR="00230C10" w:rsidRDefault="00000000">
            <w:r>
              <w:t>Build a JSON body containing the extraction result.</w:t>
            </w:r>
          </w:p>
        </w:tc>
      </w:tr>
      <w:tr w:rsidR="00230C10" w14:paraId="340BB8EE"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tcPr>
          <w:p w14:paraId="2F9C0F89" w14:textId="77777777" w:rsidR="00230C10" w:rsidRDefault="00000000">
            <w:r>
              <w:lastRenderedPageBreak/>
              <w:t>6</w:t>
            </w:r>
          </w:p>
        </w:tc>
        <w:tc>
          <w:tcPr>
            <w:tcW w:w="5040" w:type="dxa"/>
            <w:tcBorders>
              <w:top w:val="single" w:sz="4" w:space="0" w:color="D9D9D9"/>
              <w:left w:val="single" w:sz="4" w:space="0" w:color="D9D9D9"/>
              <w:bottom w:val="single" w:sz="4" w:space="0" w:color="D9D9D9"/>
              <w:right w:val="single" w:sz="4" w:space="0" w:color="D9D9D9"/>
            </w:tcBorders>
          </w:tcPr>
          <w:p w14:paraId="110CD31D" w14:textId="77777777" w:rsidR="00230C10" w:rsidRDefault="00000000">
            <w:r>
              <w:t>Send the result to Supabase using an HTTP Request activity.</w:t>
            </w:r>
          </w:p>
        </w:tc>
      </w:tr>
      <w:tr w:rsidR="00230C10" w14:paraId="3247D2AE"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tcPr>
          <w:p w14:paraId="40C2618C" w14:textId="77777777" w:rsidR="00230C10" w:rsidRDefault="00000000">
            <w:r>
              <w:t>7</w:t>
            </w:r>
          </w:p>
        </w:tc>
        <w:tc>
          <w:tcPr>
            <w:tcW w:w="5040" w:type="dxa"/>
            <w:tcBorders>
              <w:top w:val="single" w:sz="4" w:space="0" w:color="D9D9D9"/>
              <w:left w:val="single" w:sz="4" w:space="0" w:color="D9D9D9"/>
              <w:bottom w:val="single" w:sz="4" w:space="0" w:color="D9D9D9"/>
              <w:right w:val="single" w:sz="4" w:space="0" w:color="D9D9D9"/>
            </w:tcBorders>
          </w:tcPr>
          <w:p w14:paraId="7C24FE97" w14:textId="77777777" w:rsidR="00230C10" w:rsidRDefault="00000000">
            <w:r>
              <w:t>Log success or failure for each processed document.</w:t>
            </w:r>
          </w:p>
        </w:tc>
      </w:tr>
    </w:tbl>
    <w:p w14:paraId="086A1F60" w14:textId="77777777" w:rsidR="00230C10" w:rsidRDefault="00230C10"/>
    <w:p w14:paraId="6A426842" w14:textId="77777777" w:rsidR="00230C10" w:rsidRDefault="00000000">
      <w:pPr>
        <w:pStyle w:val="Heading1"/>
      </w:pPr>
      <w:r>
        <w:t>7. Configure the HTTP Request Activity</w:t>
      </w:r>
    </w:p>
    <w:p w14:paraId="10A6A9A2" w14:textId="77777777" w:rsidR="00230C10" w:rsidRDefault="00000000">
      <w:r>
        <w:t>Use an HTTP Request activity to save the extracted record into Supabase. The values below are suitable for the current demo setup.</w:t>
      </w:r>
    </w:p>
    <w:tbl>
      <w:tblPr>
        <w:tblW w:w="0" w:type="auto"/>
        <w:jc w:val="center"/>
        <w:tblLook w:val="04A0" w:firstRow="1" w:lastRow="0" w:firstColumn="1" w:lastColumn="0" w:noHBand="0" w:noVBand="1"/>
      </w:tblPr>
      <w:tblGrid>
        <w:gridCol w:w="5030"/>
        <w:gridCol w:w="5040"/>
      </w:tblGrid>
      <w:tr w:rsidR="00230C10" w14:paraId="01B9E19C" w14:textId="77777777">
        <w:trPr>
          <w:cantSplit/>
          <w:tblHeader/>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D40511"/>
          </w:tcPr>
          <w:p w14:paraId="64C676C7" w14:textId="77777777" w:rsidR="00230C10" w:rsidRDefault="00000000">
            <w:r>
              <w:rPr>
                <w:b/>
                <w:color w:val="FFFFFF"/>
              </w:rPr>
              <w:t>Property</w:t>
            </w:r>
          </w:p>
        </w:tc>
        <w:tc>
          <w:tcPr>
            <w:tcW w:w="5040" w:type="dxa"/>
            <w:tcBorders>
              <w:top w:val="single" w:sz="4" w:space="0" w:color="D9D9D9"/>
              <w:left w:val="single" w:sz="4" w:space="0" w:color="D9D9D9"/>
              <w:bottom w:val="single" w:sz="4" w:space="0" w:color="D9D9D9"/>
              <w:right w:val="single" w:sz="4" w:space="0" w:color="D9D9D9"/>
            </w:tcBorders>
            <w:shd w:val="clear" w:color="auto" w:fill="D40511"/>
          </w:tcPr>
          <w:p w14:paraId="2CC7A2B6" w14:textId="77777777" w:rsidR="00230C10" w:rsidRDefault="00000000">
            <w:r>
              <w:rPr>
                <w:b/>
                <w:color w:val="FFFFFF"/>
              </w:rPr>
              <w:t>Value</w:t>
            </w:r>
          </w:p>
        </w:tc>
      </w:tr>
      <w:tr w:rsidR="00230C10" w14:paraId="7B23CA7C"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tcPr>
          <w:p w14:paraId="5310C7B5" w14:textId="77777777" w:rsidR="00230C10" w:rsidRDefault="00000000">
            <w:r>
              <w:t>Method</w:t>
            </w:r>
          </w:p>
        </w:tc>
        <w:tc>
          <w:tcPr>
            <w:tcW w:w="5040" w:type="dxa"/>
            <w:tcBorders>
              <w:top w:val="single" w:sz="4" w:space="0" w:color="D9D9D9"/>
              <w:left w:val="single" w:sz="4" w:space="0" w:color="D9D9D9"/>
              <w:bottom w:val="single" w:sz="4" w:space="0" w:color="D9D9D9"/>
              <w:right w:val="single" w:sz="4" w:space="0" w:color="D9D9D9"/>
            </w:tcBorders>
          </w:tcPr>
          <w:p w14:paraId="45CA40C6" w14:textId="77777777" w:rsidR="00230C10" w:rsidRDefault="00000000">
            <w:r>
              <w:t>POST</w:t>
            </w:r>
          </w:p>
        </w:tc>
      </w:tr>
      <w:tr w:rsidR="00230C10" w14:paraId="3D8B9D18"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tcPr>
          <w:p w14:paraId="271C0018" w14:textId="77777777" w:rsidR="00230C10" w:rsidRDefault="00000000">
            <w:r>
              <w:t>Endpoint</w:t>
            </w:r>
          </w:p>
        </w:tc>
        <w:tc>
          <w:tcPr>
            <w:tcW w:w="5040" w:type="dxa"/>
            <w:tcBorders>
              <w:top w:val="single" w:sz="4" w:space="0" w:color="D9D9D9"/>
              <w:left w:val="single" w:sz="4" w:space="0" w:color="D9D9D9"/>
              <w:bottom w:val="single" w:sz="4" w:space="0" w:color="D9D9D9"/>
              <w:right w:val="single" w:sz="4" w:space="0" w:color="D9D9D9"/>
            </w:tcBorders>
          </w:tcPr>
          <w:p w14:paraId="783C54BC" w14:textId="77777777" w:rsidR="00230C10" w:rsidRDefault="00000000">
            <w:r>
              <w:t>https://your-project.supabase.co/rest/v1/rpa_extracted_documents</w:t>
            </w:r>
          </w:p>
        </w:tc>
      </w:tr>
      <w:tr w:rsidR="00230C10" w14:paraId="4F168995"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tcPr>
          <w:p w14:paraId="301671AB" w14:textId="77777777" w:rsidR="00230C10" w:rsidRDefault="00000000">
            <w:r>
              <w:t>Content-Type</w:t>
            </w:r>
          </w:p>
        </w:tc>
        <w:tc>
          <w:tcPr>
            <w:tcW w:w="5040" w:type="dxa"/>
            <w:tcBorders>
              <w:top w:val="single" w:sz="4" w:space="0" w:color="D9D9D9"/>
              <w:left w:val="single" w:sz="4" w:space="0" w:color="D9D9D9"/>
              <w:bottom w:val="single" w:sz="4" w:space="0" w:color="D9D9D9"/>
              <w:right w:val="single" w:sz="4" w:space="0" w:color="D9D9D9"/>
            </w:tcBorders>
          </w:tcPr>
          <w:p w14:paraId="68137FB1" w14:textId="77777777" w:rsidR="00230C10" w:rsidRDefault="00000000">
            <w:r>
              <w:t>application/json</w:t>
            </w:r>
          </w:p>
        </w:tc>
      </w:tr>
      <w:tr w:rsidR="00230C10" w14:paraId="5A60DCBD"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tcPr>
          <w:p w14:paraId="2EA902A1" w14:textId="77777777" w:rsidR="00230C10" w:rsidRDefault="00000000">
            <w:r>
              <w:t>Header: apikey</w:t>
            </w:r>
          </w:p>
        </w:tc>
        <w:tc>
          <w:tcPr>
            <w:tcW w:w="5040" w:type="dxa"/>
            <w:tcBorders>
              <w:top w:val="single" w:sz="4" w:space="0" w:color="D9D9D9"/>
              <w:left w:val="single" w:sz="4" w:space="0" w:color="D9D9D9"/>
              <w:bottom w:val="single" w:sz="4" w:space="0" w:color="D9D9D9"/>
              <w:right w:val="single" w:sz="4" w:space="0" w:color="D9D9D9"/>
            </w:tcBorders>
          </w:tcPr>
          <w:p w14:paraId="24D6AABD" w14:textId="77777777" w:rsidR="00230C10" w:rsidRDefault="00000000">
            <w:r>
              <w:t>[SUPABASE_SERVICE_ROLE_KEY] for local demo only</w:t>
            </w:r>
          </w:p>
        </w:tc>
      </w:tr>
      <w:tr w:rsidR="00230C10" w14:paraId="5A3FA40B"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tcPr>
          <w:p w14:paraId="510134D2" w14:textId="77777777" w:rsidR="00230C10" w:rsidRDefault="00000000">
            <w:r>
              <w:t>Header: Authorization</w:t>
            </w:r>
          </w:p>
        </w:tc>
        <w:tc>
          <w:tcPr>
            <w:tcW w:w="5040" w:type="dxa"/>
            <w:tcBorders>
              <w:top w:val="single" w:sz="4" w:space="0" w:color="D9D9D9"/>
              <w:left w:val="single" w:sz="4" w:space="0" w:color="D9D9D9"/>
              <w:bottom w:val="single" w:sz="4" w:space="0" w:color="D9D9D9"/>
              <w:right w:val="single" w:sz="4" w:space="0" w:color="D9D9D9"/>
            </w:tcBorders>
          </w:tcPr>
          <w:p w14:paraId="3654474A" w14:textId="77777777" w:rsidR="00230C10" w:rsidRDefault="00000000">
            <w:r>
              <w:t>Bearer [SUPABASE_SERVICE_ROLE_KEY] for local demo only</w:t>
            </w:r>
          </w:p>
        </w:tc>
      </w:tr>
      <w:tr w:rsidR="00230C10" w14:paraId="375C6E24"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tcPr>
          <w:p w14:paraId="568522BF" w14:textId="77777777" w:rsidR="00230C10" w:rsidRDefault="00000000">
            <w:r>
              <w:t>Header: Prefer</w:t>
            </w:r>
          </w:p>
        </w:tc>
        <w:tc>
          <w:tcPr>
            <w:tcW w:w="5040" w:type="dxa"/>
            <w:tcBorders>
              <w:top w:val="single" w:sz="4" w:space="0" w:color="D9D9D9"/>
              <w:left w:val="single" w:sz="4" w:space="0" w:color="D9D9D9"/>
              <w:bottom w:val="single" w:sz="4" w:space="0" w:color="D9D9D9"/>
              <w:right w:val="single" w:sz="4" w:space="0" w:color="D9D9D9"/>
            </w:tcBorders>
          </w:tcPr>
          <w:p w14:paraId="4C92D0AE" w14:textId="77777777" w:rsidR="00230C10" w:rsidRDefault="00000000">
            <w:r>
              <w:t>return=representation</w:t>
            </w:r>
          </w:p>
        </w:tc>
      </w:tr>
    </w:tbl>
    <w:p w14:paraId="6FFA2721" w14:textId="77777777" w:rsidR="00230C10" w:rsidRDefault="00230C10"/>
    <w:p w14:paraId="6ABC04D6" w14:textId="77777777" w:rsidR="00230C10" w:rsidRDefault="00000000">
      <w:r>
        <w:t>Example JSON body for a successful extraction:</w:t>
      </w:r>
    </w:p>
    <w:tbl>
      <w:tblPr>
        <w:tblW w:w="0" w:type="auto"/>
        <w:jc w:val="center"/>
        <w:tblLook w:val="04A0" w:firstRow="1" w:lastRow="0" w:firstColumn="1" w:lastColumn="0" w:noHBand="0" w:noVBand="1"/>
      </w:tblPr>
      <w:tblGrid>
        <w:gridCol w:w="10070"/>
      </w:tblGrid>
      <w:tr w:rsidR="00230C10" w14:paraId="4244F69F" w14:textId="77777777">
        <w:trPr>
          <w:jc w:val="center"/>
        </w:trPr>
        <w:tc>
          <w:tcPr>
            <w:tcW w:w="10080" w:type="dxa"/>
            <w:tcBorders>
              <w:top w:val="single" w:sz="4" w:space="0" w:color="D9D9D9"/>
              <w:left w:val="single" w:sz="4" w:space="0" w:color="D9D9D9"/>
              <w:bottom w:val="single" w:sz="4" w:space="0" w:color="D9D9D9"/>
              <w:right w:val="single" w:sz="4" w:space="0" w:color="D9D9D9"/>
            </w:tcBorders>
            <w:shd w:val="clear" w:color="auto" w:fill="F4F4F4"/>
          </w:tcPr>
          <w:p w14:paraId="4A127CA7" w14:textId="77777777" w:rsidR="00230C10" w:rsidRDefault="00000000">
            <w:r>
              <w:rPr>
                <w:rFonts w:ascii="Consolas" w:eastAsia="Consolas" w:hAnsi="Consolas"/>
                <w:sz w:val="18"/>
              </w:rPr>
              <w:t>{</w:t>
            </w:r>
            <w:r>
              <w:br/>
            </w:r>
            <w:r>
              <w:rPr>
                <w:rFonts w:ascii="Consolas" w:eastAsia="Consolas" w:hAnsi="Consolas"/>
                <w:sz w:val="18"/>
              </w:rPr>
              <w:t xml:space="preserve">  "document_url": "local-demo://shipment_procedure.pdf",</w:t>
            </w:r>
            <w:r>
              <w:br/>
            </w:r>
            <w:r>
              <w:rPr>
                <w:rFonts w:ascii="Consolas" w:eastAsia="Consolas" w:hAnsi="Consolas"/>
                <w:sz w:val="18"/>
              </w:rPr>
              <w:t xml:space="preserve">  "file_name": "shipment_procedure.pdf",</w:t>
            </w:r>
            <w:r>
              <w:br/>
            </w:r>
            <w:r>
              <w:rPr>
                <w:rFonts w:ascii="Consolas" w:eastAsia="Consolas" w:hAnsi="Consolas"/>
                <w:sz w:val="18"/>
              </w:rPr>
              <w:t xml:space="preserve">  "file_type": "pdf",</w:t>
            </w:r>
            <w:r>
              <w:br/>
            </w:r>
            <w:r>
              <w:rPr>
                <w:rFonts w:ascii="Consolas" w:eastAsia="Consolas" w:hAnsi="Consolas"/>
                <w:sz w:val="18"/>
              </w:rPr>
              <w:t xml:space="preserve">  "extracted_text": "Paste or assign the extracted document text here",</w:t>
            </w:r>
            <w:r>
              <w:br/>
            </w:r>
            <w:r>
              <w:rPr>
                <w:rFonts w:ascii="Consolas" w:eastAsia="Consolas" w:hAnsi="Consolas"/>
                <w:sz w:val="18"/>
              </w:rPr>
              <w:t xml:space="preserve">  "extraction_status": "success",</w:t>
            </w:r>
            <w:r>
              <w:br/>
            </w:r>
            <w:r>
              <w:rPr>
                <w:rFonts w:ascii="Consolas" w:eastAsia="Consolas" w:hAnsi="Consolas"/>
                <w:sz w:val="18"/>
              </w:rPr>
              <w:t xml:space="preserve">  "ai_summary_status": "pending"</w:t>
            </w:r>
            <w:r>
              <w:br/>
            </w:r>
            <w:r>
              <w:rPr>
                <w:rFonts w:ascii="Consolas" w:eastAsia="Consolas" w:hAnsi="Consolas"/>
                <w:sz w:val="18"/>
              </w:rPr>
              <w:t>}</w:t>
            </w:r>
          </w:p>
        </w:tc>
      </w:tr>
    </w:tbl>
    <w:p w14:paraId="6AB61770" w14:textId="77777777" w:rsidR="00230C10" w:rsidRDefault="00230C10"/>
    <w:p w14:paraId="66AE102E" w14:textId="77777777" w:rsidR="00230C10" w:rsidRDefault="00000000">
      <w:r>
        <w:t>For failed extractions, set extraction_status to failed and add a short error_message so the issue can be reviewed later.</w:t>
      </w:r>
    </w:p>
    <w:tbl>
      <w:tblPr>
        <w:tblW w:w="0" w:type="auto"/>
        <w:tblLook w:val="04A0" w:firstRow="1" w:lastRow="0" w:firstColumn="1" w:lastColumn="0" w:noHBand="0" w:noVBand="1"/>
      </w:tblPr>
      <w:tblGrid>
        <w:gridCol w:w="10070"/>
      </w:tblGrid>
      <w:tr w:rsidR="00230C10" w14:paraId="75D345A4" w14:textId="77777777">
        <w:trPr>
          <w:cantSplit/>
        </w:trPr>
        <w:tc>
          <w:tcPr>
            <w:tcW w:w="10080" w:type="dxa"/>
            <w:tcBorders>
              <w:top w:val="single" w:sz="4" w:space="0" w:color="D9D9D9"/>
              <w:left w:val="single" w:sz="4" w:space="0" w:color="D9D9D9"/>
              <w:bottom w:val="single" w:sz="4" w:space="0" w:color="D9D9D9"/>
              <w:right w:val="single" w:sz="4" w:space="0" w:color="D9D9D9"/>
            </w:tcBorders>
            <w:shd w:val="clear" w:color="auto" w:fill="FFF2CC"/>
          </w:tcPr>
          <w:p w14:paraId="3EAFB583" w14:textId="77777777" w:rsidR="00230C10" w:rsidRDefault="00000000">
            <w:r>
              <w:rPr>
                <w:b/>
              </w:rPr>
              <w:t>Security reminder: Do not use the Supabase service role key in a real production UiPath bot. It is acceptable only for a controlled local academic demo. A safer production design should use a protected API ingestion endpoint with its own API key.</w:t>
            </w:r>
          </w:p>
        </w:tc>
      </w:tr>
    </w:tbl>
    <w:p w14:paraId="4523A9BA" w14:textId="77777777" w:rsidR="00230C10" w:rsidRDefault="00230C10"/>
    <w:p w14:paraId="043315DF" w14:textId="77777777" w:rsidR="00230C10" w:rsidRDefault="00000000">
      <w:pPr>
        <w:pStyle w:val="Heading1"/>
      </w:pPr>
      <w:r>
        <w:lastRenderedPageBreak/>
        <w:t>8. Run the UiPath Workflow</w:t>
      </w:r>
    </w:p>
    <w:p w14:paraId="36DAC28F" w14:textId="77777777" w:rsidR="00230C10" w:rsidRDefault="00000000">
      <w:r>
        <w:t>1. Place the test documents inside the folder configured in DocumentsFolder.</w:t>
      </w:r>
    </w:p>
    <w:p w14:paraId="0166CAC9" w14:textId="77777777" w:rsidR="00230C10" w:rsidRDefault="00000000">
      <w:r>
        <w:t>2. In UiPath Studio, open the main workflow file.</w:t>
      </w:r>
    </w:p>
    <w:p w14:paraId="5F7E2489" w14:textId="77777777" w:rsidR="00230C10" w:rsidRDefault="00000000">
      <w:r>
        <w:t>3. Click Save to ensure all configuration changes are applied.</w:t>
      </w:r>
    </w:p>
    <w:p w14:paraId="054C795C" w14:textId="77777777" w:rsidR="00230C10" w:rsidRDefault="00000000">
      <w:r>
        <w:t>4. Click Run or Debug File.</w:t>
      </w:r>
    </w:p>
    <w:p w14:paraId="61D87857" w14:textId="77777777" w:rsidR="00230C10" w:rsidRDefault="00000000">
      <w:r>
        <w:t>5. Wait until UiPath finishes processing all files.</w:t>
      </w:r>
    </w:p>
    <w:p w14:paraId="488D8B1B" w14:textId="77777777" w:rsidR="00230C10" w:rsidRDefault="00000000">
      <w:r>
        <w:t>6. Check the Output panel for success or error messages.</w:t>
      </w:r>
    </w:p>
    <w:p w14:paraId="791E5B0E" w14:textId="77777777" w:rsidR="00230C10" w:rsidRDefault="00000000">
      <w:r>
        <w:t>7. If the workflow fails, check the failed file name and error message before running again.</w:t>
      </w:r>
    </w:p>
    <w:p w14:paraId="1C981688" w14:textId="77777777" w:rsidR="00230C10" w:rsidRDefault="00000000">
      <w:pPr>
        <w:pStyle w:val="Heading1"/>
      </w:pPr>
      <w:r>
        <w:t>9. Verify the Results in Supabase and the Web App</w:t>
      </w:r>
    </w:p>
    <w:p w14:paraId="11A52F5C" w14:textId="77777777" w:rsidR="00230C10" w:rsidRDefault="00000000">
      <w:pPr>
        <w:pStyle w:val="Heading2"/>
      </w:pPr>
      <w:r>
        <w:t>9.1 Check Supabase</w:t>
      </w:r>
    </w:p>
    <w:p w14:paraId="091688A2" w14:textId="77777777" w:rsidR="00230C10" w:rsidRDefault="00000000">
      <w:r>
        <w:t>1. Open Supabase Table Editor.</w:t>
      </w:r>
    </w:p>
    <w:p w14:paraId="408468C5" w14:textId="77777777" w:rsidR="00230C10" w:rsidRDefault="00000000">
      <w:r>
        <w:t>2. Open the rpa_extracted_documents table.</w:t>
      </w:r>
    </w:p>
    <w:p w14:paraId="32B43711" w14:textId="77777777" w:rsidR="00230C10" w:rsidRDefault="00000000">
      <w:r>
        <w:t>3. Confirm that a new row was inserted.</w:t>
      </w:r>
    </w:p>
    <w:p w14:paraId="46B1576D" w14:textId="77777777" w:rsidR="00230C10" w:rsidRDefault="00000000">
      <w:r>
        <w:t>4. Check that file_name, extracted_text, extraction_status, and extracted_at have values.</w:t>
      </w:r>
    </w:p>
    <w:p w14:paraId="1C73B8AE" w14:textId="77777777" w:rsidR="00230C10" w:rsidRDefault="00000000">
      <w:pPr>
        <w:pStyle w:val="Heading2"/>
      </w:pPr>
      <w:r>
        <w:t>9.2 Check the Web Application</w:t>
      </w:r>
    </w:p>
    <w:p w14:paraId="1E80BB03" w14:textId="77777777" w:rsidR="00230C10" w:rsidRDefault="00000000">
      <w:r>
        <w:t>1. Open the web application in the browser.</w:t>
      </w:r>
    </w:p>
    <w:p w14:paraId="4B9326B9" w14:textId="77777777" w:rsidR="00230C10" w:rsidRDefault="00000000">
      <w:r>
        <w:t>2. Log in using an admin account.</w:t>
      </w:r>
    </w:p>
    <w:p w14:paraId="67416FBB" w14:textId="77777777" w:rsidR="00230C10" w:rsidRDefault="00000000">
      <w:r>
        <w:t>3. Go to /dashboard/rpa-results.</w:t>
      </w:r>
    </w:p>
    <w:p w14:paraId="546841AF" w14:textId="77777777" w:rsidR="00230C10" w:rsidRDefault="00000000">
      <w:r>
        <w:t>4. Click Refresh if the new record does not appear immediately.</w:t>
      </w:r>
    </w:p>
    <w:p w14:paraId="3EACADDE" w14:textId="77777777" w:rsidR="00230C10" w:rsidRDefault="00000000">
      <w:r>
        <w:t>5. Confirm that the extracted document is listed on the page.</w:t>
      </w:r>
    </w:p>
    <w:p w14:paraId="0196E895" w14:textId="77777777" w:rsidR="00230C10" w:rsidRDefault="00000000">
      <w:r>
        <w:t>6. Click Generate Summary to test the AI summary feature, if GEMINI_API_KEY is configured.</w:t>
      </w:r>
    </w:p>
    <w:p w14:paraId="156541D2" w14:textId="77777777" w:rsidR="00230C10" w:rsidRDefault="00000000">
      <w:pPr>
        <w:pStyle w:val="Heading1"/>
      </w:pPr>
      <w:r>
        <w:t>10. Troubleshooting Common Issues</w:t>
      </w:r>
    </w:p>
    <w:tbl>
      <w:tblPr>
        <w:tblW w:w="0" w:type="auto"/>
        <w:jc w:val="center"/>
        <w:tblLook w:val="04A0" w:firstRow="1" w:lastRow="0" w:firstColumn="1" w:lastColumn="0" w:noHBand="0" w:noVBand="1"/>
      </w:tblPr>
      <w:tblGrid>
        <w:gridCol w:w="3354"/>
        <w:gridCol w:w="3356"/>
        <w:gridCol w:w="3360"/>
      </w:tblGrid>
      <w:tr w:rsidR="00230C10" w14:paraId="7F90CB7F" w14:textId="77777777">
        <w:trPr>
          <w:cantSplit/>
          <w:tblHeader/>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D40511"/>
          </w:tcPr>
          <w:p w14:paraId="689AD6C7" w14:textId="77777777" w:rsidR="00230C10" w:rsidRDefault="00000000">
            <w:r>
              <w:rPr>
                <w:b/>
                <w:color w:val="FFFFFF"/>
              </w:rPr>
              <w:t>Issue</w:t>
            </w:r>
          </w:p>
        </w:tc>
        <w:tc>
          <w:tcPr>
            <w:tcW w:w="3360" w:type="dxa"/>
            <w:tcBorders>
              <w:top w:val="single" w:sz="4" w:space="0" w:color="D9D9D9"/>
              <w:left w:val="single" w:sz="4" w:space="0" w:color="D9D9D9"/>
              <w:bottom w:val="single" w:sz="4" w:space="0" w:color="D9D9D9"/>
              <w:right w:val="single" w:sz="4" w:space="0" w:color="D9D9D9"/>
            </w:tcBorders>
            <w:shd w:val="clear" w:color="auto" w:fill="D40511"/>
          </w:tcPr>
          <w:p w14:paraId="172E6C32" w14:textId="77777777" w:rsidR="00230C10" w:rsidRDefault="00000000">
            <w:r>
              <w:rPr>
                <w:b/>
                <w:color w:val="FFFFFF"/>
              </w:rPr>
              <w:t>Possible Cause</w:t>
            </w:r>
          </w:p>
        </w:tc>
        <w:tc>
          <w:tcPr>
            <w:tcW w:w="3360" w:type="dxa"/>
            <w:tcBorders>
              <w:top w:val="single" w:sz="4" w:space="0" w:color="D9D9D9"/>
              <w:left w:val="single" w:sz="4" w:space="0" w:color="D9D9D9"/>
              <w:bottom w:val="single" w:sz="4" w:space="0" w:color="D9D9D9"/>
              <w:right w:val="single" w:sz="4" w:space="0" w:color="D9D9D9"/>
            </w:tcBorders>
            <w:shd w:val="clear" w:color="auto" w:fill="D40511"/>
          </w:tcPr>
          <w:p w14:paraId="6AF97881" w14:textId="77777777" w:rsidR="00230C10" w:rsidRDefault="00000000">
            <w:r>
              <w:rPr>
                <w:b/>
                <w:color w:val="FFFFFF"/>
              </w:rPr>
              <w:t>Fix</w:t>
            </w:r>
          </w:p>
        </w:tc>
      </w:tr>
      <w:tr w:rsidR="00230C10" w14:paraId="2FC4653B" w14:textId="77777777">
        <w:trPr>
          <w:cantSplit/>
          <w:jc w:val="center"/>
        </w:trPr>
        <w:tc>
          <w:tcPr>
            <w:tcW w:w="3360" w:type="dxa"/>
            <w:tcBorders>
              <w:top w:val="single" w:sz="4" w:space="0" w:color="D9D9D9"/>
              <w:left w:val="single" w:sz="4" w:space="0" w:color="D9D9D9"/>
              <w:bottom w:val="single" w:sz="4" w:space="0" w:color="D9D9D9"/>
              <w:right w:val="single" w:sz="4" w:space="0" w:color="D9D9D9"/>
            </w:tcBorders>
          </w:tcPr>
          <w:p w14:paraId="70DBB0DC" w14:textId="77777777" w:rsidR="00230C10" w:rsidRDefault="00000000">
            <w:r>
              <w:t>RPA results page is empty</w:t>
            </w:r>
          </w:p>
        </w:tc>
        <w:tc>
          <w:tcPr>
            <w:tcW w:w="3360" w:type="dxa"/>
            <w:tcBorders>
              <w:top w:val="single" w:sz="4" w:space="0" w:color="D9D9D9"/>
              <w:left w:val="single" w:sz="4" w:space="0" w:color="D9D9D9"/>
              <w:bottom w:val="single" w:sz="4" w:space="0" w:color="D9D9D9"/>
              <w:right w:val="single" w:sz="4" w:space="0" w:color="D9D9D9"/>
            </w:tcBorders>
          </w:tcPr>
          <w:p w14:paraId="371CCD27" w14:textId="77777777" w:rsidR="00230C10" w:rsidRDefault="00000000">
            <w:r>
              <w:t>UiPath did not insert data, or the user is not admin.</w:t>
            </w:r>
          </w:p>
        </w:tc>
        <w:tc>
          <w:tcPr>
            <w:tcW w:w="3360" w:type="dxa"/>
            <w:tcBorders>
              <w:top w:val="single" w:sz="4" w:space="0" w:color="D9D9D9"/>
              <w:left w:val="single" w:sz="4" w:space="0" w:color="D9D9D9"/>
              <w:bottom w:val="single" w:sz="4" w:space="0" w:color="D9D9D9"/>
              <w:right w:val="single" w:sz="4" w:space="0" w:color="D9D9D9"/>
            </w:tcBorders>
          </w:tcPr>
          <w:p w14:paraId="66F713ED" w14:textId="77777777" w:rsidR="00230C10" w:rsidRDefault="00000000">
            <w:r>
              <w:t>Check Supabase table and confirm the logged-in user role is admin.</w:t>
            </w:r>
          </w:p>
        </w:tc>
      </w:tr>
      <w:tr w:rsidR="00230C10" w14:paraId="5617BEAC" w14:textId="77777777">
        <w:trPr>
          <w:cantSplit/>
          <w:jc w:val="center"/>
        </w:trPr>
        <w:tc>
          <w:tcPr>
            <w:tcW w:w="3360" w:type="dxa"/>
            <w:tcBorders>
              <w:top w:val="single" w:sz="4" w:space="0" w:color="D9D9D9"/>
              <w:left w:val="single" w:sz="4" w:space="0" w:color="D9D9D9"/>
              <w:bottom w:val="single" w:sz="4" w:space="0" w:color="D9D9D9"/>
              <w:right w:val="single" w:sz="4" w:space="0" w:color="D9D9D9"/>
            </w:tcBorders>
          </w:tcPr>
          <w:p w14:paraId="1C6C651F" w14:textId="77777777" w:rsidR="00230C10" w:rsidRDefault="00000000">
            <w:r>
              <w:t>401 or 403 error in UiPath</w:t>
            </w:r>
          </w:p>
        </w:tc>
        <w:tc>
          <w:tcPr>
            <w:tcW w:w="3360" w:type="dxa"/>
            <w:tcBorders>
              <w:top w:val="single" w:sz="4" w:space="0" w:color="D9D9D9"/>
              <w:left w:val="single" w:sz="4" w:space="0" w:color="D9D9D9"/>
              <w:bottom w:val="single" w:sz="4" w:space="0" w:color="D9D9D9"/>
              <w:right w:val="single" w:sz="4" w:space="0" w:color="D9D9D9"/>
            </w:tcBorders>
          </w:tcPr>
          <w:p w14:paraId="05702431" w14:textId="77777777" w:rsidR="00230C10" w:rsidRDefault="00000000">
            <w:r>
              <w:t>Wrong Supabase key or blocked by RLS/security.</w:t>
            </w:r>
          </w:p>
        </w:tc>
        <w:tc>
          <w:tcPr>
            <w:tcW w:w="3360" w:type="dxa"/>
            <w:tcBorders>
              <w:top w:val="single" w:sz="4" w:space="0" w:color="D9D9D9"/>
              <w:left w:val="single" w:sz="4" w:space="0" w:color="D9D9D9"/>
              <w:bottom w:val="single" w:sz="4" w:space="0" w:color="D9D9D9"/>
              <w:right w:val="single" w:sz="4" w:space="0" w:color="D9D9D9"/>
            </w:tcBorders>
          </w:tcPr>
          <w:p w14:paraId="3A291BAE" w14:textId="77777777" w:rsidR="00230C10" w:rsidRDefault="00000000">
            <w:r>
              <w:t>Check the REST headers and key values. Use local demo credentials only.</w:t>
            </w:r>
          </w:p>
        </w:tc>
      </w:tr>
      <w:tr w:rsidR="00230C10" w14:paraId="1E7B823A" w14:textId="77777777">
        <w:trPr>
          <w:cantSplit/>
          <w:jc w:val="center"/>
        </w:trPr>
        <w:tc>
          <w:tcPr>
            <w:tcW w:w="3360" w:type="dxa"/>
            <w:tcBorders>
              <w:top w:val="single" w:sz="4" w:space="0" w:color="D9D9D9"/>
              <w:left w:val="single" w:sz="4" w:space="0" w:color="D9D9D9"/>
              <w:bottom w:val="single" w:sz="4" w:space="0" w:color="D9D9D9"/>
              <w:right w:val="single" w:sz="4" w:space="0" w:color="D9D9D9"/>
            </w:tcBorders>
          </w:tcPr>
          <w:p w14:paraId="67FAABDE" w14:textId="77777777" w:rsidR="00230C10" w:rsidRDefault="00000000">
            <w:r>
              <w:lastRenderedPageBreak/>
              <w:t>404 error in HTTP Request</w:t>
            </w:r>
          </w:p>
        </w:tc>
        <w:tc>
          <w:tcPr>
            <w:tcW w:w="3360" w:type="dxa"/>
            <w:tcBorders>
              <w:top w:val="single" w:sz="4" w:space="0" w:color="D9D9D9"/>
              <w:left w:val="single" w:sz="4" w:space="0" w:color="D9D9D9"/>
              <w:bottom w:val="single" w:sz="4" w:space="0" w:color="D9D9D9"/>
              <w:right w:val="single" w:sz="4" w:space="0" w:color="D9D9D9"/>
            </w:tcBorders>
          </w:tcPr>
          <w:p w14:paraId="16A04642" w14:textId="77777777" w:rsidR="00230C10" w:rsidRDefault="00000000">
            <w:r>
              <w:t>Wrong Supabase REST endpoint.</w:t>
            </w:r>
          </w:p>
        </w:tc>
        <w:tc>
          <w:tcPr>
            <w:tcW w:w="3360" w:type="dxa"/>
            <w:tcBorders>
              <w:top w:val="single" w:sz="4" w:space="0" w:color="D9D9D9"/>
              <w:left w:val="single" w:sz="4" w:space="0" w:color="D9D9D9"/>
              <w:bottom w:val="single" w:sz="4" w:space="0" w:color="D9D9D9"/>
              <w:right w:val="single" w:sz="4" w:space="0" w:color="D9D9D9"/>
            </w:tcBorders>
          </w:tcPr>
          <w:p w14:paraId="1DB406F4" w14:textId="77777777" w:rsidR="00230C10" w:rsidRDefault="00000000">
            <w:r>
              <w:t>Use /rest/v1/rpa_extracted_documents after the Supabase project URL.</w:t>
            </w:r>
          </w:p>
        </w:tc>
      </w:tr>
      <w:tr w:rsidR="00230C10" w14:paraId="61DB8286" w14:textId="77777777">
        <w:trPr>
          <w:cantSplit/>
          <w:jc w:val="center"/>
        </w:trPr>
        <w:tc>
          <w:tcPr>
            <w:tcW w:w="3360" w:type="dxa"/>
            <w:tcBorders>
              <w:top w:val="single" w:sz="4" w:space="0" w:color="D9D9D9"/>
              <w:left w:val="single" w:sz="4" w:space="0" w:color="D9D9D9"/>
              <w:bottom w:val="single" w:sz="4" w:space="0" w:color="D9D9D9"/>
              <w:right w:val="single" w:sz="4" w:space="0" w:color="D9D9D9"/>
            </w:tcBorders>
          </w:tcPr>
          <w:p w14:paraId="033FBEC5" w14:textId="77777777" w:rsidR="00230C10" w:rsidRDefault="00000000">
            <w:r>
              <w:t>Inserted row has empty text</w:t>
            </w:r>
          </w:p>
        </w:tc>
        <w:tc>
          <w:tcPr>
            <w:tcW w:w="3360" w:type="dxa"/>
            <w:tcBorders>
              <w:top w:val="single" w:sz="4" w:space="0" w:color="D9D9D9"/>
              <w:left w:val="single" w:sz="4" w:space="0" w:color="D9D9D9"/>
              <w:bottom w:val="single" w:sz="4" w:space="0" w:color="D9D9D9"/>
              <w:right w:val="single" w:sz="4" w:space="0" w:color="D9D9D9"/>
            </w:tcBorders>
          </w:tcPr>
          <w:p w14:paraId="3F863AEC" w14:textId="77777777" w:rsidR="00230C10" w:rsidRDefault="00000000">
            <w:r>
              <w:t>Extraction activity did not read the file correctly.</w:t>
            </w:r>
          </w:p>
        </w:tc>
        <w:tc>
          <w:tcPr>
            <w:tcW w:w="3360" w:type="dxa"/>
            <w:tcBorders>
              <w:top w:val="single" w:sz="4" w:space="0" w:color="D9D9D9"/>
              <w:left w:val="single" w:sz="4" w:space="0" w:color="D9D9D9"/>
              <w:bottom w:val="single" w:sz="4" w:space="0" w:color="D9D9D9"/>
              <w:right w:val="single" w:sz="4" w:space="0" w:color="D9D9D9"/>
            </w:tcBorders>
          </w:tcPr>
          <w:p w14:paraId="1B8F41C9" w14:textId="77777777" w:rsidR="00230C10" w:rsidRDefault="00000000">
            <w:r>
              <w:t>Test with a simple TXT/PDF file and check the ExtractedText variable.</w:t>
            </w:r>
          </w:p>
        </w:tc>
      </w:tr>
      <w:tr w:rsidR="00230C10" w14:paraId="794C1E1A" w14:textId="77777777">
        <w:trPr>
          <w:cantSplit/>
          <w:jc w:val="center"/>
        </w:trPr>
        <w:tc>
          <w:tcPr>
            <w:tcW w:w="3360" w:type="dxa"/>
            <w:tcBorders>
              <w:top w:val="single" w:sz="4" w:space="0" w:color="D9D9D9"/>
              <w:left w:val="single" w:sz="4" w:space="0" w:color="D9D9D9"/>
              <w:bottom w:val="single" w:sz="4" w:space="0" w:color="D9D9D9"/>
              <w:right w:val="single" w:sz="4" w:space="0" w:color="D9D9D9"/>
            </w:tcBorders>
          </w:tcPr>
          <w:p w14:paraId="3D2B4BF6" w14:textId="77777777" w:rsidR="00230C10" w:rsidRDefault="00000000">
            <w:r>
              <w:t>Generate Summary fails</w:t>
            </w:r>
          </w:p>
        </w:tc>
        <w:tc>
          <w:tcPr>
            <w:tcW w:w="3360" w:type="dxa"/>
            <w:tcBorders>
              <w:top w:val="single" w:sz="4" w:space="0" w:color="D9D9D9"/>
              <w:left w:val="single" w:sz="4" w:space="0" w:color="D9D9D9"/>
              <w:bottom w:val="single" w:sz="4" w:space="0" w:color="D9D9D9"/>
              <w:right w:val="single" w:sz="4" w:space="0" w:color="D9D9D9"/>
            </w:tcBorders>
          </w:tcPr>
          <w:p w14:paraId="410DEAD1" w14:textId="77777777" w:rsidR="00230C10" w:rsidRDefault="00000000">
            <w:r>
              <w:t>GEMINI_API_KEY is missing or document extraction failed.</w:t>
            </w:r>
          </w:p>
        </w:tc>
        <w:tc>
          <w:tcPr>
            <w:tcW w:w="3360" w:type="dxa"/>
            <w:tcBorders>
              <w:top w:val="single" w:sz="4" w:space="0" w:color="D9D9D9"/>
              <w:left w:val="single" w:sz="4" w:space="0" w:color="D9D9D9"/>
              <w:bottom w:val="single" w:sz="4" w:space="0" w:color="D9D9D9"/>
              <w:right w:val="single" w:sz="4" w:space="0" w:color="D9D9D9"/>
            </w:tcBorders>
          </w:tcPr>
          <w:p w14:paraId="4DF63495" w14:textId="77777777" w:rsidR="00230C10" w:rsidRDefault="00000000">
            <w:r>
              <w:t>Add GEMINI_API_KEY in .env.local and summarize only successful extraction records.</w:t>
            </w:r>
          </w:p>
        </w:tc>
      </w:tr>
      <w:tr w:rsidR="00230C10" w14:paraId="6F74EBD0" w14:textId="77777777">
        <w:trPr>
          <w:cantSplit/>
          <w:jc w:val="center"/>
        </w:trPr>
        <w:tc>
          <w:tcPr>
            <w:tcW w:w="3360" w:type="dxa"/>
            <w:tcBorders>
              <w:top w:val="single" w:sz="4" w:space="0" w:color="D9D9D9"/>
              <w:left w:val="single" w:sz="4" w:space="0" w:color="D9D9D9"/>
              <w:bottom w:val="single" w:sz="4" w:space="0" w:color="D9D9D9"/>
              <w:right w:val="single" w:sz="4" w:space="0" w:color="D9D9D9"/>
            </w:tcBorders>
          </w:tcPr>
          <w:p w14:paraId="782BD3D0" w14:textId="77777777" w:rsidR="00230C10" w:rsidRDefault="00000000">
            <w:r>
              <w:t>Access denied on RPA page</w:t>
            </w:r>
          </w:p>
        </w:tc>
        <w:tc>
          <w:tcPr>
            <w:tcW w:w="3360" w:type="dxa"/>
            <w:tcBorders>
              <w:top w:val="single" w:sz="4" w:space="0" w:color="D9D9D9"/>
              <w:left w:val="single" w:sz="4" w:space="0" w:color="D9D9D9"/>
              <w:bottom w:val="single" w:sz="4" w:space="0" w:color="D9D9D9"/>
              <w:right w:val="single" w:sz="4" w:space="0" w:color="D9D9D9"/>
            </w:tcBorders>
          </w:tcPr>
          <w:p w14:paraId="4469C2E1" w14:textId="77777777" w:rsidR="00230C10" w:rsidRDefault="00000000">
            <w:r>
              <w:t>The current user is not admin.</w:t>
            </w:r>
          </w:p>
        </w:tc>
        <w:tc>
          <w:tcPr>
            <w:tcW w:w="3360" w:type="dxa"/>
            <w:tcBorders>
              <w:top w:val="single" w:sz="4" w:space="0" w:color="D9D9D9"/>
              <w:left w:val="single" w:sz="4" w:space="0" w:color="D9D9D9"/>
              <w:bottom w:val="single" w:sz="4" w:space="0" w:color="D9D9D9"/>
              <w:right w:val="single" w:sz="4" w:space="0" w:color="D9D9D9"/>
            </w:tcBorders>
          </w:tcPr>
          <w:p w14:paraId="2866165E" w14:textId="77777777" w:rsidR="00230C10" w:rsidRDefault="00000000">
            <w:r>
              <w:t>Update the user role in the profiles table to admin for demonstration.</w:t>
            </w:r>
          </w:p>
        </w:tc>
      </w:tr>
      <w:tr w:rsidR="00230C10" w14:paraId="4EBC494F" w14:textId="77777777">
        <w:trPr>
          <w:cantSplit/>
          <w:jc w:val="center"/>
        </w:trPr>
        <w:tc>
          <w:tcPr>
            <w:tcW w:w="3360" w:type="dxa"/>
            <w:tcBorders>
              <w:top w:val="single" w:sz="4" w:space="0" w:color="D9D9D9"/>
              <w:left w:val="single" w:sz="4" w:space="0" w:color="D9D9D9"/>
              <w:bottom w:val="single" w:sz="4" w:space="0" w:color="D9D9D9"/>
              <w:right w:val="single" w:sz="4" w:space="0" w:color="D9D9D9"/>
            </w:tcBorders>
          </w:tcPr>
          <w:p w14:paraId="73877854" w14:textId="77777777" w:rsidR="00230C10" w:rsidRDefault="00000000">
            <w:r>
              <w:t>Invalid JSON error</w:t>
            </w:r>
          </w:p>
        </w:tc>
        <w:tc>
          <w:tcPr>
            <w:tcW w:w="3360" w:type="dxa"/>
            <w:tcBorders>
              <w:top w:val="single" w:sz="4" w:space="0" w:color="D9D9D9"/>
              <w:left w:val="single" w:sz="4" w:space="0" w:color="D9D9D9"/>
              <w:bottom w:val="single" w:sz="4" w:space="0" w:color="D9D9D9"/>
              <w:right w:val="single" w:sz="4" w:space="0" w:color="D9D9D9"/>
            </w:tcBorders>
          </w:tcPr>
          <w:p w14:paraId="2F2032C4" w14:textId="77777777" w:rsidR="00230C10" w:rsidRDefault="00000000">
            <w:r>
              <w:t>JSON body format is incorrect.</w:t>
            </w:r>
          </w:p>
        </w:tc>
        <w:tc>
          <w:tcPr>
            <w:tcW w:w="3360" w:type="dxa"/>
            <w:tcBorders>
              <w:top w:val="single" w:sz="4" w:space="0" w:color="D9D9D9"/>
              <w:left w:val="single" w:sz="4" w:space="0" w:color="D9D9D9"/>
              <w:bottom w:val="single" w:sz="4" w:space="0" w:color="D9D9D9"/>
              <w:right w:val="single" w:sz="4" w:space="0" w:color="D9D9D9"/>
            </w:tcBorders>
          </w:tcPr>
          <w:p w14:paraId="0148539C" w14:textId="77777777" w:rsidR="00230C10" w:rsidRDefault="00000000">
            <w:r>
              <w:t>Validate quotes, commas, and null values before sending the request.</w:t>
            </w:r>
          </w:p>
        </w:tc>
      </w:tr>
    </w:tbl>
    <w:p w14:paraId="28553A09" w14:textId="77777777" w:rsidR="00230C10" w:rsidRDefault="00230C10"/>
    <w:p w14:paraId="68A04482" w14:textId="77777777" w:rsidR="00230C10" w:rsidRDefault="00000000">
      <w:pPr>
        <w:pStyle w:val="Heading1"/>
      </w:pPr>
      <w:r>
        <w:t>11. Short Demonstration Script</w:t>
      </w:r>
    </w:p>
    <w:p w14:paraId="677115E0" w14:textId="77777777" w:rsidR="00230C10" w:rsidRDefault="00000000">
      <w:r>
        <w:t>You can use this short explanation during the demonstration:</w:t>
      </w:r>
    </w:p>
    <w:p w14:paraId="78612CBB" w14:textId="77777777" w:rsidR="00230C10" w:rsidRDefault="00000000">
      <w:pPr>
        <w:ind w:left="432" w:right="432"/>
      </w:pPr>
      <w:r>
        <w:rPr>
          <w:i/>
          <w:color w:val="505050"/>
        </w:rPr>
        <w:t>This UiPath workflow automates document text extraction. First, the bot reads files from a selected folder. Then it extracts the text and sends the result to the system database. After the workflow finishes, the extracted document appears in the admin RPA Results page. From there, the admin can review the extracted text and generate an AI summary. This shows how RPA can reduce manual document handling in the knowledge base process.</w:t>
      </w:r>
    </w:p>
    <w:p w14:paraId="42FDF386" w14:textId="77777777" w:rsidR="00230C10" w:rsidRDefault="00000000">
      <w:pPr>
        <w:pStyle w:val="Heading1"/>
      </w:pPr>
      <w:r>
        <w:t>12. Final Checklist Before Submission</w:t>
      </w:r>
    </w:p>
    <w:p w14:paraId="2374439B" w14:textId="77777777" w:rsidR="00230C10" w:rsidRDefault="00000000">
      <w:r>
        <w:t>☐ Web app runs successfully using npm run dev.</w:t>
      </w:r>
    </w:p>
    <w:p w14:paraId="3E5268AD" w14:textId="77777777" w:rsidR="00230C10" w:rsidRDefault="00000000">
      <w:r>
        <w:t>☐ Admin account can access /dashboard/rpa-results.</w:t>
      </w:r>
    </w:p>
    <w:p w14:paraId="7A8686BE" w14:textId="77777777" w:rsidR="00230C10" w:rsidRDefault="00000000">
      <w:r>
        <w:t>☐ Supabase table rpa_extracted_documents exists.</w:t>
      </w:r>
    </w:p>
    <w:p w14:paraId="15EC1552" w14:textId="77777777" w:rsidR="00230C10" w:rsidRDefault="00000000">
      <w:r>
        <w:t>☐ UiPath variables are correctly configured.</w:t>
      </w:r>
    </w:p>
    <w:p w14:paraId="1CFAACA7" w14:textId="77777777" w:rsidR="00230C10" w:rsidRDefault="00000000">
      <w:r>
        <w:t>☐ HTTP Request activity uses the correct endpoint and JSON body.</w:t>
      </w:r>
    </w:p>
    <w:p w14:paraId="57BE4F8B" w14:textId="77777777" w:rsidR="00230C10" w:rsidRDefault="00000000">
      <w:r>
        <w:t>☐ At least one document is successfully processed.</w:t>
      </w:r>
    </w:p>
    <w:p w14:paraId="3AFE6F46" w14:textId="77777777" w:rsidR="00230C10" w:rsidRDefault="00000000">
      <w:r>
        <w:t>☐ New extraction record appears in Supabase.</w:t>
      </w:r>
    </w:p>
    <w:p w14:paraId="4DFF99DC" w14:textId="77777777" w:rsidR="00230C10" w:rsidRDefault="00000000">
      <w:r>
        <w:t>☐ New extraction record appears in the web dashboard.</w:t>
      </w:r>
    </w:p>
    <w:p w14:paraId="61BE670F" w14:textId="77777777" w:rsidR="00230C10" w:rsidRDefault="00000000">
      <w:r>
        <w:t>☐ AI summary generation is tested, if GEMINI_API_KEY is available.</w:t>
      </w:r>
    </w:p>
    <w:sectPr w:rsidR="00230C10"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F1586" w14:textId="77777777" w:rsidR="00767006" w:rsidRDefault="00767006">
      <w:pPr>
        <w:spacing w:after="0" w:line="240" w:lineRule="auto"/>
      </w:pPr>
      <w:r>
        <w:separator/>
      </w:r>
    </w:p>
  </w:endnote>
  <w:endnote w:type="continuationSeparator" w:id="0">
    <w:p w14:paraId="658DCDE3" w14:textId="77777777" w:rsidR="00767006" w:rsidRDefault="007670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BEDD8" w14:textId="77777777" w:rsidR="00230C10" w:rsidRDefault="00000000">
    <w:pPr>
      <w:pStyle w:val="Footer"/>
      <w:jc w:val="center"/>
    </w:pPr>
    <w:r>
      <w:rPr>
        <w:color w:val="646464"/>
        <w:sz w:val="16"/>
      </w:rPr>
      <w:t>DHL Knowledge Base Automation System - UiPath Run Instructions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62B3D" w14:textId="77777777" w:rsidR="00767006" w:rsidRDefault="00767006">
      <w:pPr>
        <w:spacing w:after="0" w:line="240" w:lineRule="auto"/>
      </w:pPr>
      <w:r>
        <w:separator/>
      </w:r>
    </w:p>
  </w:footnote>
  <w:footnote w:type="continuationSeparator" w:id="0">
    <w:p w14:paraId="150354FC" w14:textId="77777777" w:rsidR="00767006" w:rsidRDefault="007670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1588619">
    <w:abstractNumId w:val="8"/>
  </w:num>
  <w:num w:numId="2" w16cid:durableId="1030569289">
    <w:abstractNumId w:val="6"/>
  </w:num>
  <w:num w:numId="3" w16cid:durableId="1965378875">
    <w:abstractNumId w:val="5"/>
  </w:num>
  <w:num w:numId="4" w16cid:durableId="913053458">
    <w:abstractNumId w:val="4"/>
  </w:num>
  <w:num w:numId="5" w16cid:durableId="429162135">
    <w:abstractNumId w:val="7"/>
  </w:num>
  <w:num w:numId="6" w16cid:durableId="1452045848">
    <w:abstractNumId w:val="3"/>
  </w:num>
  <w:num w:numId="7" w16cid:durableId="782572534">
    <w:abstractNumId w:val="2"/>
  </w:num>
  <w:num w:numId="8" w16cid:durableId="940533509">
    <w:abstractNumId w:val="1"/>
  </w:num>
  <w:num w:numId="9" w16cid:durableId="1185168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012D"/>
    <w:rsid w:val="0015074B"/>
    <w:rsid w:val="00230C10"/>
    <w:rsid w:val="0029639D"/>
    <w:rsid w:val="00326F90"/>
    <w:rsid w:val="0063466E"/>
    <w:rsid w:val="00767006"/>
    <w:rsid w:val="0094782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CFF026"/>
  <w14:defaultImageDpi w14:val="300"/>
  <w15:docId w15:val="{3A241AE7-FC0C-4AA3-ADE7-0FBC7C517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8282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8282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8282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8282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1396</Words>
  <Characters>7962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MUNTASIR RAHAMAN SIRKHAZI</cp:lastModifiedBy>
  <cp:revision>3</cp:revision>
  <dcterms:created xsi:type="dcterms:W3CDTF">2026-05-15T11:01:00Z</dcterms:created>
  <dcterms:modified xsi:type="dcterms:W3CDTF">2026-05-15T11:01:00Z</dcterms:modified>
  <cp:category/>
</cp:coreProperties>
</file>