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B054" w14:textId="77777777" w:rsidR="00C45943" w:rsidRDefault="00C45943">
      <w:pPr>
        <w:spacing w:after="1040"/>
      </w:pPr>
    </w:p>
    <w:p w14:paraId="1885484E" w14:textId="77777777" w:rsidR="00C45943" w:rsidRDefault="00000000">
      <w:pPr>
        <w:spacing w:after="320"/>
        <w:jc w:val="center"/>
      </w:pPr>
      <w:r>
        <w:rPr>
          <w:rFonts w:cs="Calibri"/>
          <w:b/>
          <w:color w:val="C8102E"/>
          <w:sz w:val="24"/>
        </w:rPr>
        <w:t>ACADEMIC PROJECT REPORT</w:t>
      </w:r>
    </w:p>
    <w:p w14:paraId="4C339E3E" w14:textId="77777777" w:rsidR="00C45943" w:rsidRDefault="00000000">
      <w:pPr>
        <w:spacing w:after="160"/>
        <w:jc w:val="center"/>
      </w:pPr>
      <w:r>
        <w:rPr>
          <w:rFonts w:cs="Calibri"/>
          <w:b/>
          <w:sz w:val="54"/>
        </w:rPr>
        <w:t>DHL Knowledge Base Automation System</w:t>
      </w:r>
    </w:p>
    <w:p w14:paraId="734A9C6B" w14:textId="77777777" w:rsidR="00C45943" w:rsidRDefault="00000000">
      <w:pPr>
        <w:spacing w:after="640"/>
        <w:jc w:val="center"/>
      </w:pPr>
      <w:r>
        <w:rPr>
          <w:rFonts w:cs="Calibri"/>
          <w:color w:val="64748B"/>
          <w:sz w:val="28"/>
        </w:rPr>
        <w:t>Knowledge Base Automation System</w:t>
      </w:r>
    </w:p>
    <w:p w14:paraId="105FA44B" w14:textId="6E064F81" w:rsidR="00C45943" w:rsidRDefault="00000000" w:rsidP="00BC50E5">
      <w:pPr>
        <w:pStyle w:val="ReportBody"/>
        <w:pBdr>
          <w:top w:val="single" w:sz="8" w:space="5" w:color="CBD5E1"/>
          <w:left w:val="single" w:sz="8" w:space="5" w:color="CBD5E1"/>
          <w:bottom w:val="single" w:sz="8" w:space="5" w:color="CBD5E1"/>
          <w:right w:val="single" w:sz="8" w:space="5" w:color="CBD5E1"/>
        </w:pBdr>
        <w:shd w:val="clear" w:color="auto" w:fill="FFF4BF"/>
        <w:spacing w:before="40"/>
        <w:ind w:left="1512" w:right="1512"/>
      </w:pPr>
      <w:r>
        <w:rPr>
          <w:rFonts w:cs="Calibri"/>
          <w:b/>
          <w:sz w:val="21"/>
        </w:rPr>
        <w:t xml:space="preserve">Student Name: </w:t>
      </w:r>
      <w:r w:rsidR="00BC50E5">
        <w:rPr>
          <w:rFonts w:cs="Calibri"/>
          <w:sz w:val="21"/>
        </w:rPr>
        <w:t xml:space="preserve">Mohamed G. S. </w:t>
      </w:r>
      <w:proofErr w:type="spellStart"/>
      <w:r w:rsidR="00BC50E5">
        <w:rPr>
          <w:rFonts w:cs="Calibri"/>
          <w:sz w:val="21"/>
        </w:rPr>
        <w:t>Elmashharawi</w:t>
      </w:r>
      <w:proofErr w:type="spellEnd"/>
    </w:p>
    <w:p w14:paraId="55684768" w14:textId="3E416C1A" w:rsidR="00C45943" w:rsidRDefault="00000000" w:rsidP="00BC50E5">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512" w:right="1512"/>
      </w:pPr>
      <w:r>
        <w:rPr>
          <w:rFonts w:cs="Calibri"/>
          <w:b/>
          <w:sz w:val="21"/>
        </w:rPr>
        <w:t xml:space="preserve">Matric Number: </w:t>
      </w:r>
      <w:r w:rsidR="00BC50E5">
        <w:rPr>
          <w:rFonts w:cs="Calibri"/>
          <w:sz w:val="21"/>
        </w:rPr>
        <w:t>A23MJ0009</w:t>
      </w:r>
      <w:r w:rsidR="00BC50E5">
        <w:rPr>
          <w:rFonts w:cs="Calibri"/>
          <w:sz w:val="21"/>
        </w:rPr>
        <w:tab/>
      </w:r>
    </w:p>
    <w:p w14:paraId="35654795" w14:textId="77777777" w:rsidR="00C45943" w:rsidRDefault="00000000">
      <w:r>
        <w:br w:type="page"/>
      </w:r>
    </w:p>
    <w:p w14:paraId="09780243" w14:textId="77777777" w:rsidR="00C45943" w:rsidRDefault="00000000">
      <w:pPr>
        <w:pStyle w:val="Heading1"/>
        <w:pBdr>
          <w:bottom w:val="single" w:sz="10" w:space="7" w:color="FFCC00"/>
        </w:pBdr>
      </w:pPr>
      <w:r>
        <w:rPr>
          <w:rFonts w:ascii="Calibri" w:hAnsi="Calibri" w:cs="Calibri"/>
        </w:rPr>
        <w:lastRenderedPageBreak/>
        <w:t>Table of Contents</w:t>
      </w:r>
    </w:p>
    <w:p w14:paraId="5BFB83BA" w14:textId="77777777" w:rsidR="00C45943" w:rsidRDefault="00000000">
      <w:pPr>
        <w:pStyle w:val="ReportBody"/>
        <w:ind w:left="504" w:hanging="317"/>
      </w:pPr>
      <w:r>
        <w:rPr>
          <w:rFonts w:cs="Calibri"/>
        </w:rPr>
        <w:t>1.  Abstract / Executive Summary</w:t>
      </w:r>
    </w:p>
    <w:p w14:paraId="5AF96A09" w14:textId="77777777" w:rsidR="00C45943" w:rsidRDefault="00000000">
      <w:pPr>
        <w:pStyle w:val="ReportBody"/>
        <w:ind w:left="504" w:hanging="317"/>
      </w:pPr>
      <w:r>
        <w:rPr>
          <w:rFonts w:cs="Calibri"/>
        </w:rPr>
        <w:t>2.  Introduction</w:t>
      </w:r>
    </w:p>
    <w:p w14:paraId="2D65B197" w14:textId="77777777" w:rsidR="00C45943" w:rsidRDefault="00000000">
      <w:pPr>
        <w:pStyle w:val="ReportBody"/>
        <w:ind w:left="504" w:hanging="317"/>
      </w:pPr>
      <w:r>
        <w:rPr>
          <w:rFonts w:cs="Calibri"/>
        </w:rPr>
        <w:t>3.  Problem Statement</w:t>
      </w:r>
    </w:p>
    <w:p w14:paraId="315AAAEC" w14:textId="77777777" w:rsidR="00C45943" w:rsidRDefault="00000000">
      <w:pPr>
        <w:pStyle w:val="ReportBody"/>
        <w:ind w:left="504" w:hanging="317"/>
      </w:pPr>
      <w:r>
        <w:rPr>
          <w:rFonts w:cs="Calibri"/>
        </w:rPr>
        <w:t>4.  Project Objectives</w:t>
      </w:r>
    </w:p>
    <w:p w14:paraId="7E5BFAFE" w14:textId="77777777" w:rsidR="00C45943" w:rsidRDefault="00000000">
      <w:pPr>
        <w:pStyle w:val="ReportBody"/>
        <w:ind w:left="504" w:hanging="317"/>
      </w:pPr>
      <w:r>
        <w:rPr>
          <w:rFonts w:cs="Calibri"/>
        </w:rPr>
        <w:t>5.  Project Scope</w:t>
      </w:r>
    </w:p>
    <w:p w14:paraId="29B8EB9E" w14:textId="77777777" w:rsidR="00C45943" w:rsidRDefault="00000000">
      <w:pPr>
        <w:pStyle w:val="ReportBody"/>
        <w:ind w:left="504" w:hanging="317"/>
      </w:pPr>
      <w:r>
        <w:rPr>
          <w:rFonts w:cs="Calibri"/>
        </w:rPr>
        <w:t>6.  System Requirements</w:t>
      </w:r>
    </w:p>
    <w:p w14:paraId="3633E44A" w14:textId="77777777" w:rsidR="00C45943" w:rsidRDefault="00000000">
      <w:pPr>
        <w:pStyle w:val="ReportBody"/>
        <w:ind w:left="504" w:hanging="317"/>
      </w:pPr>
      <w:r>
        <w:rPr>
          <w:rFonts w:cs="Calibri"/>
        </w:rPr>
        <w:t>7.  System Design</w:t>
      </w:r>
    </w:p>
    <w:p w14:paraId="7FC9C731" w14:textId="77777777" w:rsidR="00C45943" w:rsidRDefault="00000000">
      <w:pPr>
        <w:pStyle w:val="ReportBody"/>
        <w:ind w:left="504" w:hanging="317"/>
      </w:pPr>
      <w:r>
        <w:rPr>
          <w:rFonts w:cs="Calibri"/>
        </w:rPr>
        <w:t>8.  Methodology</w:t>
      </w:r>
    </w:p>
    <w:p w14:paraId="7AEB9A9C" w14:textId="77777777" w:rsidR="00C45943" w:rsidRDefault="00000000">
      <w:pPr>
        <w:pStyle w:val="ReportBody"/>
        <w:ind w:left="504" w:hanging="317"/>
      </w:pPr>
      <w:r>
        <w:rPr>
          <w:rFonts w:cs="Calibri"/>
        </w:rPr>
        <w:t>9.  Implementation</w:t>
      </w:r>
    </w:p>
    <w:p w14:paraId="3B973D98" w14:textId="77777777" w:rsidR="00C45943" w:rsidRDefault="00000000">
      <w:pPr>
        <w:pStyle w:val="ReportBody"/>
        <w:ind w:left="504" w:hanging="317"/>
      </w:pPr>
      <w:r>
        <w:rPr>
          <w:rFonts w:cs="Calibri"/>
        </w:rPr>
        <w:t>10.  UiPath / RPA Integration</w:t>
      </w:r>
    </w:p>
    <w:p w14:paraId="3422D1DA" w14:textId="77777777" w:rsidR="00C45943" w:rsidRDefault="00000000">
      <w:pPr>
        <w:pStyle w:val="ReportBody"/>
        <w:ind w:left="504" w:hanging="317"/>
      </w:pPr>
      <w:r>
        <w:rPr>
          <w:rFonts w:cs="Calibri"/>
        </w:rPr>
        <w:t>11.  Key Features</w:t>
      </w:r>
    </w:p>
    <w:p w14:paraId="36D965AC" w14:textId="77777777" w:rsidR="00C45943" w:rsidRDefault="00000000">
      <w:pPr>
        <w:pStyle w:val="ReportBody"/>
        <w:ind w:left="504" w:hanging="317"/>
      </w:pPr>
      <w:r>
        <w:rPr>
          <w:rFonts w:cs="Calibri"/>
        </w:rPr>
        <w:t>12.  Testing</w:t>
      </w:r>
    </w:p>
    <w:p w14:paraId="4D1E4A48" w14:textId="77777777" w:rsidR="00C45943" w:rsidRDefault="00000000">
      <w:pPr>
        <w:pStyle w:val="ReportBody"/>
        <w:ind w:left="504" w:hanging="317"/>
      </w:pPr>
      <w:r>
        <w:rPr>
          <w:rFonts w:cs="Calibri"/>
        </w:rPr>
        <w:t>13.  Results and Discussion</w:t>
      </w:r>
    </w:p>
    <w:p w14:paraId="1E147AFC" w14:textId="77777777" w:rsidR="00C45943" w:rsidRDefault="00000000">
      <w:pPr>
        <w:pStyle w:val="ReportBody"/>
        <w:ind w:left="504" w:hanging="317"/>
      </w:pPr>
      <w:r>
        <w:rPr>
          <w:rFonts w:cs="Calibri"/>
        </w:rPr>
        <w:t>14.  Challenges Faced</w:t>
      </w:r>
    </w:p>
    <w:p w14:paraId="12BECC53" w14:textId="77777777" w:rsidR="00C45943" w:rsidRDefault="00000000">
      <w:pPr>
        <w:pStyle w:val="ReportBody"/>
        <w:ind w:left="504" w:hanging="317"/>
      </w:pPr>
      <w:r>
        <w:rPr>
          <w:rFonts w:cs="Calibri"/>
        </w:rPr>
        <w:t>15.  Future Improvements</w:t>
      </w:r>
    </w:p>
    <w:p w14:paraId="3CB13729" w14:textId="77777777" w:rsidR="00C45943" w:rsidRDefault="00000000">
      <w:pPr>
        <w:pStyle w:val="ReportBody"/>
        <w:ind w:left="504" w:hanging="317"/>
      </w:pPr>
      <w:r>
        <w:rPr>
          <w:rFonts w:cs="Calibri"/>
        </w:rPr>
        <w:t>16.  Conclusion</w:t>
      </w:r>
    </w:p>
    <w:p w14:paraId="759E03C5" w14:textId="77777777" w:rsidR="00C45943" w:rsidRDefault="00000000">
      <w:pPr>
        <w:pStyle w:val="ReportBody"/>
        <w:ind w:left="504" w:hanging="317"/>
      </w:pPr>
      <w:r>
        <w:rPr>
          <w:rFonts w:cs="Calibri"/>
        </w:rPr>
        <w:t>17.  References</w:t>
      </w:r>
    </w:p>
    <w:p w14:paraId="4A03A1A4" w14:textId="77777777" w:rsidR="00C45943" w:rsidRDefault="00000000">
      <w:pPr>
        <w:pStyle w:val="ReportBody"/>
        <w:ind w:left="504" w:hanging="317"/>
      </w:pPr>
      <w:r>
        <w:rPr>
          <w:rFonts w:cs="Calibri"/>
        </w:rPr>
        <w:t>18.  Appendices</w:t>
      </w:r>
    </w:p>
    <w:p w14:paraId="085CDAD6" w14:textId="77777777" w:rsidR="00C45943" w:rsidRDefault="00000000">
      <w:r>
        <w:br w:type="page"/>
      </w:r>
    </w:p>
    <w:p w14:paraId="6D43F771" w14:textId="77777777" w:rsidR="00C45943" w:rsidRDefault="00000000">
      <w:pPr>
        <w:pStyle w:val="Heading1"/>
        <w:pBdr>
          <w:bottom w:val="single" w:sz="10" w:space="7" w:color="FFCC00"/>
        </w:pBdr>
      </w:pPr>
      <w:r>
        <w:rPr>
          <w:rFonts w:ascii="Calibri" w:hAnsi="Calibri" w:cs="Calibri"/>
        </w:rPr>
        <w:lastRenderedPageBreak/>
        <w:t>1. Abstract / Executive Summary</w:t>
      </w:r>
    </w:p>
    <w:p w14:paraId="637890A0" w14:textId="77777777" w:rsidR="00C45943" w:rsidRDefault="00000000">
      <w:pPr>
        <w:pStyle w:val="ReportBody"/>
      </w:pPr>
      <w:r>
        <w:rPr>
          <w:rFonts w:cs="Calibri"/>
        </w:rPr>
        <w:t xml:space="preserve">This project presents the development of a web-based </w:t>
      </w:r>
      <w:r>
        <w:rPr>
          <w:rFonts w:cs="Calibri"/>
          <w:b/>
        </w:rPr>
        <w:t>DHL Knowledge Base Automation System</w:t>
      </w:r>
      <w:r>
        <w:rPr>
          <w:rFonts w:cs="Calibri"/>
        </w:rPr>
        <w:t>. The system is designed to help logistics teams manage operational information by converting raw documents and text into structured knowledge articles. The main issue addressed by this project is that logistics procedures may be stored in different formats, making them difficult to search, review, and reuse.</w:t>
      </w:r>
    </w:p>
    <w:p w14:paraId="23513D97" w14:textId="77777777" w:rsidR="00C45943" w:rsidRDefault="00000000">
      <w:pPr>
        <w:pStyle w:val="ReportBody"/>
      </w:pPr>
      <w:r>
        <w:rPr>
          <w:rFonts w:cs="Calibri"/>
        </w:rPr>
        <w:t>The system allows authenticated users to upload content, generate draft knowledge articles, view article details, edit article content, track article status, and manage version history. It also includes duplicate checking to reduce repeated knowledge records. Different user roles are supported, including editor, reviewer, and admin, to control access based on user responsibility.</w:t>
      </w:r>
    </w:p>
    <w:p w14:paraId="7EB4A02B" w14:textId="77777777" w:rsidR="00C45943" w:rsidRDefault="00000000">
      <w:pPr>
        <w:pStyle w:val="ReportBody"/>
      </w:pPr>
      <w:r>
        <w:rPr>
          <w:rFonts w:cs="Calibri"/>
        </w:rPr>
        <w:t xml:space="preserve">The project was developed using </w:t>
      </w:r>
      <w:r>
        <w:rPr>
          <w:rFonts w:cs="Calibri"/>
          <w:b/>
        </w:rPr>
        <w:t>Next.js</w:t>
      </w:r>
      <w:r>
        <w:rPr>
          <w:rFonts w:cs="Calibri"/>
        </w:rPr>
        <w:t xml:space="preserve">, </w:t>
      </w:r>
      <w:r>
        <w:rPr>
          <w:rFonts w:cs="Calibri"/>
          <w:b/>
        </w:rPr>
        <w:t>React</w:t>
      </w:r>
      <w:r>
        <w:rPr>
          <w:rFonts w:cs="Calibri"/>
        </w:rPr>
        <w:t xml:space="preserve">, </w:t>
      </w:r>
      <w:r>
        <w:rPr>
          <w:rFonts w:cs="Calibri"/>
          <w:b/>
        </w:rPr>
        <w:t>TypeScript</w:t>
      </w:r>
      <w:r>
        <w:rPr>
          <w:rFonts w:cs="Calibri"/>
        </w:rPr>
        <w:t xml:space="preserve">, </w:t>
      </w:r>
      <w:r>
        <w:rPr>
          <w:rFonts w:cs="Calibri"/>
          <w:b/>
        </w:rPr>
        <w:t>Tailwind CSS</w:t>
      </w:r>
      <w:r>
        <w:rPr>
          <w:rFonts w:cs="Calibri"/>
        </w:rPr>
        <w:t xml:space="preserve">, </w:t>
      </w:r>
      <w:r>
        <w:rPr>
          <w:rFonts w:cs="Calibri"/>
          <w:b/>
        </w:rPr>
        <w:t>Supabase</w:t>
      </w:r>
      <w:r>
        <w:rPr>
          <w:rFonts w:cs="Calibri"/>
        </w:rPr>
        <w:t xml:space="preserve">, and </w:t>
      </w:r>
      <w:r>
        <w:rPr>
          <w:rFonts w:cs="Calibri"/>
          <w:b/>
        </w:rPr>
        <w:t>PostgreSQL</w:t>
      </w:r>
      <w:r>
        <w:rPr>
          <w:rFonts w:cs="Calibri"/>
        </w:rPr>
        <w:t>. Supabase is used for authentication, database storage, and Row Level Security policies. The backend is handled through Next.js API routes, while file processing supports text, PDF, DOCX, and image files. The system also includes an RPA results area for reviewing extracted documents and generating AI summaries using Gemini.</w:t>
      </w:r>
    </w:p>
    <w:p w14:paraId="72719B69" w14:textId="77777777" w:rsidR="00C45943" w:rsidRDefault="00000000">
      <w:pPr>
        <w:pStyle w:val="ReportBody"/>
      </w:pPr>
      <w:r>
        <w:rPr>
          <w:rFonts w:cs="Calibri"/>
        </w:rPr>
        <w:t>The final outcome is a functional academic prototype that demonstrates how logistics knowledge can be organized, reviewed, and managed through a structured web platform. Although the project is not connected to DHL’s real production systems, it provides a realistic example of how automation and secure workflows can support knowledge management in logistics operations.</w:t>
      </w:r>
    </w:p>
    <w:p w14:paraId="0B640CD9" w14:textId="77777777" w:rsidR="00C45943" w:rsidRDefault="00000000">
      <w:pPr>
        <w:pStyle w:val="Heading1"/>
        <w:pBdr>
          <w:bottom w:val="single" w:sz="10" w:space="7" w:color="FFCC00"/>
        </w:pBdr>
      </w:pPr>
      <w:r>
        <w:rPr>
          <w:rFonts w:ascii="Calibri" w:hAnsi="Calibri" w:cs="Calibri"/>
        </w:rPr>
        <w:t>2. Introduction</w:t>
      </w:r>
    </w:p>
    <w:p w14:paraId="184DA47F" w14:textId="77777777" w:rsidR="00C45943" w:rsidRDefault="00000000">
      <w:pPr>
        <w:pStyle w:val="ReportBody"/>
      </w:pPr>
      <w:r>
        <w:rPr>
          <w:rFonts w:cs="Calibri"/>
        </w:rPr>
        <w:t>In logistics operations, accurate information is important for completing tasks correctly and consistently. Employees often depend on procedures, documents, and operational notes to understand how specific tasks should be handled. However, when this information is stored in different files or locations, it becomes difficult to manage and reuse.</w:t>
      </w:r>
    </w:p>
    <w:p w14:paraId="75AC506F" w14:textId="77777777" w:rsidR="00C45943" w:rsidRDefault="00000000">
      <w:pPr>
        <w:pStyle w:val="ReportBody"/>
      </w:pPr>
      <w:r>
        <w:rPr>
          <w:rFonts w:cs="Calibri"/>
        </w:rPr>
        <w:t xml:space="preserve">The </w:t>
      </w:r>
      <w:r>
        <w:rPr>
          <w:rFonts w:cs="Calibri"/>
          <w:b/>
        </w:rPr>
        <w:t>DHL Knowledge Base Automation System</w:t>
      </w:r>
      <w:r>
        <w:rPr>
          <w:rFonts w:cs="Calibri"/>
        </w:rPr>
        <w:t xml:space="preserve"> was developed to provide a central platform for managing logistics knowledge. The system helps convert raw content into knowledge articles that can be reviewed, updated, and published. This makes information easier to organize and access.</w:t>
      </w:r>
    </w:p>
    <w:p w14:paraId="6E96AA48" w14:textId="77777777" w:rsidR="00C45943" w:rsidRDefault="00000000">
      <w:pPr>
        <w:pStyle w:val="ReportBody"/>
      </w:pPr>
      <w:r>
        <w:rPr>
          <w:rFonts w:cs="Calibri"/>
        </w:rPr>
        <w:t>The system also applies role-based access control. This means users can only perform actions that match their responsibilities. For example, editors can create and edit draft articles, while admins can manage article status changes, delete articles, and access RPA extraction results.</w:t>
      </w:r>
    </w:p>
    <w:p w14:paraId="250F8504" w14:textId="77777777" w:rsidR="00C45943" w:rsidRDefault="00000000">
      <w:pPr>
        <w:pStyle w:val="ReportBody"/>
      </w:pPr>
      <w:r>
        <w:rPr>
          <w:rFonts w:cs="Calibri"/>
        </w:rPr>
        <w:t>This project uses modern web technologies such as Next.js, TypeScript, Supabase, and PostgreSQL. These technologies support secure authentication, structured database storage, and maintainable web application development.</w:t>
      </w:r>
    </w:p>
    <w:p w14:paraId="5F6EC3D7" w14:textId="77777777" w:rsidR="00C45943" w:rsidRDefault="00000000">
      <w:pPr>
        <w:pStyle w:val="Heading1"/>
        <w:pBdr>
          <w:bottom w:val="single" w:sz="10" w:space="7" w:color="FFCC00"/>
        </w:pBdr>
      </w:pPr>
      <w:r>
        <w:rPr>
          <w:rFonts w:ascii="Calibri" w:hAnsi="Calibri" w:cs="Calibri"/>
        </w:rPr>
        <w:t>3. Problem Statement</w:t>
      </w:r>
    </w:p>
    <w:p w14:paraId="375C03B2" w14:textId="77777777" w:rsidR="00C45943" w:rsidRDefault="00000000">
      <w:pPr>
        <w:pStyle w:val="ReportBody"/>
      </w:pPr>
      <w:r>
        <w:rPr>
          <w:rFonts w:cs="Calibri"/>
        </w:rPr>
        <w:t>In logistics operations, important procedures are often stored in different formats such as PDFs, text files, images, DOCX files, and internal notes. This makes it difficult for employees to quickly find, update, and reuse information.</w:t>
      </w:r>
    </w:p>
    <w:p w14:paraId="60068F6A" w14:textId="77777777" w:rsidR="00C45943" w:rsidRDefault="00000000">
      <w:pPr>
        <w:pStyle w:val="ReportBody"/>
      </w:pPr>
      <w:r>
        <w:rPr>
          <w:rFonts w:cs="Calibri"/>
        </w:rPr>
        <w:t>Creating knowledge articles manually also takes time because staff need to read documents, extract key points, and rewrite them in a clear format. This can lead to inconsistent article quality.</w:t>
      </w:r>
    </w:p>
    <w:p w14:paraId="76B8C7D8" w14:textId="77777777" w:rsidR="00C45943" w:rsidRDefault="00000000">
      <w:pPr>
        <w:pStyle w:val="ReportBody"/>
      </w:pPr>
      <w:r>
        <w:rPr>
          <w:rFonts w:cs="Calibri"/>
        </w:rPr>
        <w:lastRenderedPageBreak/>
        <w:t>Another issue is duplicated content. Similar documents may be uploaded more than once, which can confuse users and make the knowledge base harder to maintain.</w:t>
      </w:r>
    </w:p>
    <w:p w14:paraId="29D7B0B7" w14:textId="77777777" w:rsidR="00C45943" w:rsidRDefault="00000000">
      <w:pPr>
        <w:pStyle w:val="ReportBody"/>
      </w:pPr>
      <w:r>
        <w:rPr>
          <w:rFonts w:cs="Calibri"/>
        </w:rPr>
        <w:t>This project solves these problems by providing a web-based system that organizes logistics documents, generates draft knowledge articles, detects possible duplicates, and manages article review using role-based access control.</w:t>
      </w:r>
    </w:p>
    <w:p w14:paraId="52A33113" w14:textId="77777777" w:rsidR="00C45943" w:rsidRDefault="00000000">
      <w:pPr>
        <w:pStyle w:val="Heading1"/>
        <w:pBdr>
          <w:bottom w:val="single" w:sz="10" w:space="7" w:color="FFCC00"/>
        </w:pBdr>
      </w:pPr>
      <w:r>
        <w:rPr>
          <w:rFonts w:ascii="Calibri" w:hAnsi="Calibri" w:cs="Calibri"/>
        </w:rPr>
        <w:t>4. Project Objectives</w:t>
      </w:r>
    </w:p>
    <w:p w14:paraId="599E8283" w14:textId="77777777" w:rsidR="00C45943" w:rsidRDefault="00000000">
      <w:pPr>
        <w:pStyle w:val="ReportBody"/>
      </w:pPr>
      <w:r>
        <w:rPr>
          <w:rFonts w:cs="Calibri"/>
        </w:rPr>
        <w:t>The main objective of this project is to develop a web-based system that helps manage logistics knowledge in a more organized and secure way.</w:t>
      </w:r>
    </w:p>
    <w:p w14:paraId="3101C8E9" w14:textId="77777777" w:rsidR="00C45943" w:rsidRDefault="00000000">
      <w:pPr>
        <w:pStyle w:val="ReportBody"/>
      </w:pPr>
      <w:r>
        <w:rPr>
          <w:rFonts w:cs="Calibri"/>
        </w:rPr>
        <w:t>The specific objectives are:</w:t>
      </w:r>
    </w:p>
    <w:p w14:paraId="2C856D02" w14:textId="77777777" w:rsidR="00C45943" w:rsidRDefault="00000000">
      <w:pPr>
        <w:pStyle w:val="ReportBody"/>
        <w:ind w:left="504" w:hanging="259"/>
      </w:pPr>
      <w:r>
        <w:rPr>
          <w:rFonts w:cs="Calibri"/>
          <w:color w:val="C8102E"/>
        </w:rPr>
        <w:t xml:space="preserve">•  </w:t>
      </w:r>
      <w:r>
        <w:rPr>
          <w:rFonts w:cs="Calibri"/>
        </w:rPr>
        <w:t>To develop a knowledge base platform for storing and managing logistics articles.</w:t>
      </w:r>
    </w:p>
    <w:p w14:paraId="15B3C1D1" w14:textId="77777777" w:rsidR="00C45943" w:rsidRDefault="00000000">
      <w:pPr>
        <w:pStyle w:val="ReportBody"/>
        <w:ind w:left="504" w:hanging="259"/>
      </w:pPr>
      <w:r>
        <w:rPr>
          <w:rFonts w:cs="Calibri"/>
          <w:color w:val="C8102E"/>
        </w:rPr>
        <w:t xml:space="preserve">•  </w:t>
      </w:r>
      <w:r>
        <w:rPr>
          <w:rFonts w:cs="Calibri"/>
        </w:rPr>
        <w:t>To allow users to upload text or documents and generate draft knowledge articles.</w:t>
      </w:r>
    </w:p>
    <w:p w14:paraId="2C1F2B78" w14:textId="77777777" w:rsidR="00C45943" w:rsidRDefault="00000000">
      <w:pPr>
        <w:pStyle w:val="ReportBody"/>
        <w:ind w:left="504" w:hanging="259"/>
      </w:pPr>
      <w:r>
        <w:rPr>
          <w:rFonts w:cs="Calibri"/>
          <w:color w:val="C8102E"/>
        </w:rPr>
        <w:t xml:space="preserve">•  </w:t>
      </w:r>
      <w:r>
        <w:rPr>
          <w:rFonts w:cs="Calibri"/>
        </w:rPr>
        <w:t>To support article creation, editing, reviewing, and publishing.</w:t>
      </w:r>
    </w:p>
    <w:p w14:paraId="42D36B71" w14:textId="77777777" w:rsidR="00C45943" w:rsidRDefault="00000000">
      <w:pPr>
        <w:pStyle w:val="ReportBody"/>
        <w:ind w:left="504" w:hanging="259"/>
      </w:pPr>
      <w:r>
        <w:rPr>
          <w:rFonts w:cs="Calibri"/>
          <w:color w:val="C8102E"/>
        </w:rPr>
        <w:t xml:space="preserve">•  </w:t>
      </w:r>
      <w:r>
        <w:rPr>
          <w:rFonts w:cs="Calibri"/>
        </w:rPr>
        <w:t>To provide role-based access control for editor, reviewer, and admin users.</w:t>
      </w:r>
    </w:p>
    <w:p w14:paraId="43CDA784" w14:textId="77777777" w:rsidR="00C45943" w:rsidRDefault="00000000">
      <w:pPr>
        <w:pStyle w:val="ReportBody"/>
        <w:ind w:left="504" w:hanging="259"/>
      </w:pPr>
      <w:r>
        <w:rPr>
          <w:rFonts w:cs="Calibri"/>
          <w:color w:val="C8102E"/>
        </w:rPr>
        <w:t xml:space="preserve">•  </w:t>
      </w:r>
      <w:r>
        <w:rPr>
          <w:rFonts w:cs="Calibri"/>
        </w:rPr>
        <w:t>To reduce duplicated content using exact and similar duplicate checking.</w:t>
      </w:r>
    </w:p>
    <w:p w14:paraId="43A04826" w14:textId="77777777" w:rsidR="00C45943" w:rsidRDefault="00000000">
      <w:pPr>
        <w:pStyle w:val="ReportBody"/>
        <w:ind w:left="504" w:hanging="259"/>
      </w:pPr>
      <w:r>
        <w:rPr>
          <w:rFonts w:cs="Calibri"/>
          <w:color w:val="C8102E"/>
        </w:rPr>
        <w:t xml:space="preserve">•  </w:t>
      </w:r>
      <w:r>
        <w:rPr>
          <w:rFonts w:cs="Calibri"/>
        </w:rPr>
        <w:t>To provide an admin area for reviewing RPA extraction results.</w:t>
      </w:r>
    </w:p>
    <w:p w14:paraId="76FCA16F" w14:textId="77777777" w:rsidR="00C45943" w:rsidRDefault="00000000">
      <w:pPr>
        <w:pStyle w:val="ReportBody"/>
        <w:ind w:left="504" w:hanging="259"/>
      </w:pPr>
      <w:r>
        <w:rPr>
          <w:rFonts w:cs="Calibri"/>
          <w:color w:val="C8102E"/>
        </w:rPr>
        <w:t xml:space="preserve">•  </w:t>
      </w:r>
      <w:r>
        <w:rPr>
          <w:rFonts w:cs="Calibri"/>
        </w:rPr>
        <w:t>To support future automation workflows using UiPath and extracted document data.</w:t>
      </w:r>
    </w:p>
    <w:p w14:paraId="54CA120A" w14:textId="77777777" w:rsidR="00C45943" w:rsidRDefault="00000000">
      <w:pPr>
        <w:pStyle w:val="Heading1"/>
        <w:pBdr>
          <w:bottom w:val="single" w:sz="10" w:space="7" w:color="FFCC00"/>
        </w:pBdr>
      </w:pPr>
      <w:r>
        <w:rPr>
          <w:rFonts w:ascii="Calibri" w:hAnsi="Calibri" w:cs="Calibri"/>
        </w:rPr>
        <w:t>5. Project Scope</w:t>
      </w:r>
    </w:p>
    <w:p w14:paraId="6722E711" w14:textId="77777777" w:rsidR="00C45943" w:rsidRDefault="00000000">
      <w:pPr>
        <w:pStyle w:val="Heading2"/>
      </w:pPr>
      <w:r>
        <w:rPr>
          <w:rFonts w:ascii="Calibri" w:hAnsi="Calibri" w:cs="Calibri"/>
        </w:rPr>
        <w:t>5.1 Included in the Project</w:t>
      </w:r>
    </w:p>
    <w:p w14:paraId="4107646C" w14:textId="77777777" w:rsidR="00C45943" w:rsidRDefault="00000000">
      <w:pPr>
        <w:pStyle w:val="ReportBody"/>
      </w:pPr>
      <w:r>
        <w:rPr>
          <w:rFonts w:cs="Calibri"/>
        </w:rPr>
        <w:t>This project includes:</w:t>
      </w:r>
    </w:p>
    <w:p w14:paraId="53A456A1" w14:textId="77777777" w:rsidR="00C45943" w:rsidRDefault="00000000">
      <w:pPr>
        <w:pStyle w:val="ReportBody"/>
        <w:ind w:left="504" w:hanging="259"/>
      </w:pPr>
      <w:r>
        <w:rPr>
          <w:rFonts w:cs="Calibri"/>
          <w:color w:val="C8102E"/>
        </w:rPr>
        <w:t xml:space="preserve">•  </w:t>
      </w:r>
      <w:r>
        <w:rPr>
          <w:rFonts w:cs="Calibri"/>
        </w:rPr>
        <w:t>User login and authentication.</w:t>
      </w:r>
    </w:p>
    <w:p w14:paraId="629C3EB2" w14:textId="77777777" w:rsidR="00C45943" w:rsidRDefault="00000000">
      <w:pPr>
        <w:pStyle w:val="ReportBody"/>
        <w:ind w:left="504" w:hanging="259"/>
      </w:pPr>
      <w:r>
        <w:rPr>
          <w:rFonts w:cs="Calibri"/>
          <w:color w:val="C8102E"/>
        </w:rPr>
        <w:t xml:space="preserve">•  </w:t>
      </w:r>
      <w:r>
        <w:rPr>
          <w:rFonts w:cs="Calibri"/>
        </w:rPr>
        <w:t>Role-based profiles for editor, reviewer, and admin users.</w:t>
      </w:r>
    </w:p>
    <w:p w14:paraId="1F1E1532" w14:textId="77777777" w:rsidR="00C45943" w:rsidRDefault="00000000">
      <w:pPr>
        <w:pStyle w:val="ReportBody"/>
        <w:ind w:left="504" w:hanging="259"/>
      </w:pPr>
      <w:r>
        <w:rPr>
          <w:rFonts w:cs="Calibri"/>
          <w:color w:val="C8102E"/>
        </w:rPr>
        <w:t xml:space="preserve">•  </w:t>
      </w:r>
      <w:r>
        <w:rPr>
          <w:rFonts w:cs="Calibri"/>
        </w:rPr>
        <w:t>Upload console for text and supported document files.</w:t>
      </w:r>
    </w:p>
    <w:p w14:paraId="601FF388" w14:textId="77777777" w:rsidR="00C45943" w:rsidRDefault="00000000">
      <w:pPr>
        <w:pStyle w:val="ReportBody"/>
        <w:ind w:left="504" w:hanging="259"/>
      </w:pPr>
      <w:r>
        <w:rPr>
          <w:rFonts w:cs="Calibri"/>
          <w:color w:val="C8102E"/>
        </w:rPr>
        <w:t xml:space="preserve">•  </w:t>
      </w:r>
      <w:r>
        <w:rPr>
          <w:rFonts w:cs="Calibri"/>
        </w:rPr>
        <w:t>Support for TXT, PDF, DOCX, and image file processing.</w:t>
      </w:r>
    </w:p>
    <w:p w14:paraId="44CE967A" w14:textId="77777777" w:rsidR="00C45943" w:rsidRDefault="00000000">
      <w:pPr>
        <w:pStyle w:val="ReportBody"/>
        <w:ind w:left="504" w:hanging="259"/>
      </w:pPr>
      <w:r>
        <w:rPr>
          <w:rFonts w:cs="Calibri"/>
          <w:color w:val="C8102E"/>
        </w:rPr>
        <w:t xml:space="preserve">•  </w:t>
      </w:r>
      <w:r>
        <w:rPr>
          <w:rFonts w:cs="Calibri"/>
        </w:rPr>
        <w:t>AI-assisted draft article generation with fallback processing.</w:t>
      </w:r>
    </w:p>
    <w:p w14:paraId="446F99A4" w14:textId="77777777" w:rsidR="00C45943" w:rsidRDefault="00000000">
      <w:pPr>
        <w:pStyle w:val="ReportBody"/>
        <w:ind w:left="504" w:hanging="259"/>
      </w:pPr>
      <w:r>
        <w:rPr>
          <w:rFonts w:cs="Calibri"/>
          <w:color w:val="C8102E"/>
        </w:rPr>
        <w:t xml:space="preserve">•  </w:t>
      </w:r>
      <w:r>
        <w:rPr>
          <w:rFonts w:cs="Calibri"/>
        </w:rPr>
        <w:t>Knowledge article listing.</w:t>
      </w:r>
    </w:p>
    <w:p w14:paraId="086601D2" w14:textId="77777777" w:rsidR="00C45943" w:rsidRDefault="00000000">
      <w:pPr>
        <w:pStyle w:val="ReportBody"/>
        <w:ind w:left="504" w:hanging="259"/>
      </w:pPr>
      <w:r>
        <w:rPr>
          <w:rFonts w:cs="Calibri"/>
          <w:color w:val="C8102E"/>
        </w:rPr>
        <w:t xml:space="preserve">•  </w:t>
      </w:r>
      <w:r>
        <w:rPr>
          <w:rFonts w:cs="Calibri"/>
        </w:rPr>
        <w:t>Article search and filtering.</w:t>
      </w:r>
    </w:p>
    <w:p w14:paraId="4C609594" w14:textId="77777777" w:rsidR="00C45943" w:rsidRDefault="00000000">
      <w:pPr>
        <w:pStyle w:val="ReportBody"/>
        <w:ind w:left="504" w:hanging="259"/>
      </w:pPr>
      <w:r>
        <w:rPr>
          <w:rFonts w:cs="Calibri"/>
          <w:color w:val="C8102E"/>
        </w:rPr>
        <w:t xml:space="preserve">•  </w:t>
      </w:r>
      <w:r>
        <w:rPr>
          <w:rFonts w:cs="Calibri"/>
        </w:rPr>
        <w:t>Article detail page with summary, procedure steps, tags, and source text.</w:t>
      </w:r>
    </w:p>
    <w:p w14:paraId="305722C3" w14:textId="77777777" w:rsidR="00C45943" w:rsidRDefault="00000000">
      <w:pPr>
        <w:pStyle w:val="ReportBody"/>
        <w:ind w:left="504" w:hanging="259"/>
      </w:pPr>
      <w:r>
        <w:rPr>
          <w:rFonts w:cs="Calibri"/>
          <w:color w:val="C8102E"/>
        </w:rPr>
        <w:t xml:space="preserve">•  </w:t>
      </w:r>
      <w:r>
        <w:rPr>
          <w:rFonts w:cs="Calibri"/>
        </w:rPr>
        <w:t>Article editing with version history.</w:t>
      </w:r>
    </w:p>
    <w:p w14:paraId="19DD5E12" w14:textId="77777777" w:rsidR="00C45943" w:rsidRDefault="00000000">
      <w:pPr>
        <w:pStyle w:val="ReportBody"/>
        <w:ind w:left="504" w:hanging="259"/>
      </w:pPr>
      <w:r>
        <w:rPr>
          <w:rFonts w:cs="Calibri"/>
          <w:color w:val="C8102E"/>
        </w:rPr>
        <w:t xml:space="preserve">•  </w:t>
      </w:r>
      <w:r>
        <w:rPr>
          <w:rFonts w:cs="Calibri"/>
        </w:rPr>
        <w:t>Article status workflow using draft, reviewed, and published.</w:t>
      </w:r>
    </w:p>
    <w:p w14:paraId="5C6E9A1A" w14:textId="77777777" w:rsidR="00C45943" w:rsidRDefault="00000000">
      <w:pPr>
        <w:pStyle w:val="ReportBody"/>
        <w:ind w:left="504" w:hanging="259"/>
      </w:pPr>
      <w:r>
        <w:rPr>
          <w:rFonts w:cs="Calibri"/>
          <w:color w:val="C8102E"/>
        </w:rPr>
        <w:t xml:space="preserve">•  </w:t>
      </w:r>
      <w:r>
        <w:rPr>
          <w:rFonts w:cs="Calibri"/>
        </w:rPr>
        <w:t>Duplicate and conflict flagging.</w:t>
      </w:r>
    </w:p>
    <w:p w14:paraId="1A1AAED0" w14:textId="77777777" w:rsidR="00C45943" w:rsidRDefault="00000000">
      <w:pPr>
        <w:pStyle w:val="ReportBody"/>
        <w:ind w:left="504" w:hanging="259"/>
      </w:pPr>
      <w:r>
        <w:rPr>
          <w:rFonts w:cs="Calibri"/>
          <w:color w:val="C8102E"/>
        </w:rPr>
        <w:t xml:space="preserve">•  </w:t>
      </w:r>
      <w:r>
        <w:rPr>
          <w:rFonts w:cs="Calibri"/>
        </w:rPr>
        <w:t>Admin-only article deletion.</w:t>
      </w:r>
    </w:p>
    <w:p w14:paraId="0CB13376" w14:textId="77777777" w:rsidR="00C45943" w:rsidRDefault="00000000">
      <w:pPr>
        <w:pStyle w:val="ReportBody"/>
        <w:ind w:left="504" w:hanging="259"/>
      </w:pPr>
      <w:r>
        <w:rPr>
          <w:rFonts w:cs="Calibri"/>
          <w:color w:val="C8102E"/>
        </w:rPr>
        <w:t xml:space="preserve">•  </w:t>
      </w:r>
      <w:r>
        <w:rPr>
          <w:rFonts w:cs="Calibri"/>
        </w:rPr>
        <w:t>Admin-only RPA extraction results page.</w:t>
      </w:r>
    </w:p>
    <w:p w14:paraId="050FFDCD" w14:textId="77777777" w:rsidR="00C45943" w:rsidRDefault="00000000">
      <w:pPr>
        <w:pStyle w:val="ReportBody"/>
        <w:ind w:left="504" w:hanging="259"/>
      </w:pPr>
      <w:r>
        <w:rPr>
          <w:rFonts w:cs="Calibri"/>
          <w:color w:val="C8102E"/>
        </w:rPr>
        <w:t xml:space="preserve">•  </w:t>
      </w:r>
      <w:r>
        <w:rPr>
          <w:rFonts w:cs="Calibri"/>
        </w:rPr>
        <w:t>AI summary generation for extracted RPA documents.</w:t>
      </w:r>
    </w:p>
    <w:p w14:paraId="51886355" w14:textId="77777777" w:rsidR="00C45943" w:rsidRDefault="00000000">
      <w:pPr>
        <w:pStyle w:val="ReportBody"/>
        <w:ind w:left="504" w:hanging="259"/>
      </w:pPr>
      <w:r>
        <w:rPr>
          <w:rFonts w:cs="Calibri"/>
          <w:color w:val="C8102E"/>
        </w:rPr>
        <w:lastRenderedPageBreak/>
        <w:t xml:space="preserve">•  </w:t>
      </w:r>
      <w:r>
        <w:rPr>
          <w:rFonts w:cs="Calibri"/>
        </w:rPr>
        <w:t>Supabase database and Row Level Security policies.</w:t>
      </w:r>
    </w:p>
    <w:p w14:paraId="7857A71E" w14:textId="77777777" w:rsidR="00C45943" w:rsidRDefault="00000000">
      <w:pPr>
        <w:pStyle w:val="Heading2"/>
      </w:pPr>
      <w:r>
        <w:rPr>
          <w:rFonts w:ascii="Calibri" w:hAnsi="Calibri" w:cs="Calibri"/>
        </w:rPr>
        <w:t>5.2 Not Included in the Project</w:t>
      </w:r>
    </w:p>
    <w:p w14:paraId="55B311AC" w14:textId="77777777" w:rsidR="00C45943" w:rsidRDefault="00000000">
      <w:pPr>
        <w:pStyle w:val="ReportBody"/>
      </w:pPr>
      <w:r>
        <w:rPr>
          <w:rFonts w:cs="Calibri"/>
        </w:rPr>
        <w:t>This project does not include:</w:t>
      </w:r>
    </w:p>
    <w:p w14:paraId="51B9E35A" w14:textId="77777777" w:rsidR="00C45943" w:rsidRDefault="00000000">
      <w:pPr>
        <w:pStyle w:val="ReportBody"/>
        <w:ind w:left="504" w:hanging="259"/>
      </w:pPr>
      <w:r>
        <w:rPr>
          <w:rFonts w:cs="Calibri"/>
          <w:color w:val="C8102E"/>
        </w:rPr>
        <w:t xml:space="preserve">•  </w:t>
      </w:r>
      <w:r>
        <w:rPr>
          <w:rFonts w:cs="Calibri"/>
        </w:rPr>
        <w:t>Full deployment inside DHL’s real internal system.</w:t>
      </w:r>
    </w:p>
    <w:p w14:paraId="6353D4CD" w14:textId="77777777" w:rsidR="00C45943" w:rsidRDefault="00000000">
      <w:pPr>
        <w:pStyle w:val="ReportBody"/>
        <w:ind w:left="504" w:hanging="259"/>
      </w:pPr>
      <w:r>
        <w:rPr>
          <w:rFonts w:cs="Calibri"/>
          <w:color w:val="C8102E"/>
        </w:rPr>
        <w:t xml:space="preserve">•  </w:t>
      </w:r>
      <w:r>
        <w:rPr>
          <w:rFonts w:cs="Calibri"/>
        </w:rPr>
        <w:t>Direct connection to DHL production databases.</w:t>
      </w:r>
    </w:p>
    <w:p w14:paraId="2217A5E6" w14:textId="77777777" w:rsidR="00C45943" w:rsidRDefault="00000000">
      <w:pPr>
        <w:pStyle w:val="ReportBody"/>
        <w:ind w:left="504" w:hanging="259"/>
      </w:pPr>
      <w:r>
        <w:rPr>
          <w:rFonts w:cs="Calibri"/>
          <w:color w:val="C8102E"/>
        </w:rPr>
        <w:t xml:space="preserve">•  </w:t>
      </w:r>
      <w:r>
        <w:rPr>
          <w:rFonts w:cs="Calibri"/>
        </w:rPr>
        <w:t>Mobile application development.</w:t>
      </w:r>
    </w:p>
    <w:p w14:paraId="004431D7" w14:textId="77777777" w:rsidR="00C45943" w:rsidRDefault="00000000">
      <w:pPr>
        <w:pStyle w:val="ReportBody"/>
        <w:ind w:left="504" w:hanging="259"/>
      </w:pPr>
      <w:r>
        <w:rPr>
          <w:rFonts w:cs="Calibri"/>
          <w:color w:val="C8102E"/>
        </w:rPr>
        <w:t xml:space="preserve">•  </w:t>
      </w:r>
      <w:r>
        <w:rPr>
          <w:rFonts w:cs="Calibri"/>
        </w:rPr>
        <w:t>Enterprise-level automation deployment.</w:t>
      </w:r>
    </w:p>
    <w:p w14:paraId="5338AAF2" w14:textId="77777777" w:rsidR="00C45943" w:rsidRDefault="00000000">
      <w:pPr>
        <w:pStyle w:val="ReportBody"/>
        <w:ind w:left="504" w:hanging="259"/>
      </w:pPr>
      <w:r>
        <w:rPr>
          <w:rFonts w:cs="Calibri"/>
          <w:color w:val="C8102E"/>
        </w:rPr>
        <w:t xml:space="preserve">•  </w:t>
      </w:r>
      <w:r>
        <w:rPr>
          <w:rFonts w:cs="Calibri"/>
        </w:rPr>
        <w:t>Advanced custom AI model training.</w:t>
      </w:r>
    </w:p>
    <w:p w14:paraId="4002D557" w14:textId="77777777" w:rsidR="00C45943" w:rsidRDefault="00000000">
      <w:pPr>
        <w:pStyle w:val="ReportBody"/>
        <w:ind w:left="504" w:hanging="259"/>
      </w:pPr>
      <w:r>
        <w:rPr>
          <w:rFonts w:cs="Calibri"/>
          <w:color w:val="C8102E"/>
        </w:rPr>
        <w:t xml:space="preserve">•  </w:t>
      </w:r>
      <w:r>
        <w:rPr>
          <w:rFonts w:cs="Calibri"/>
        </w:rPr>
        <w:t>Full production monitoring and logging system.</w:t>
      </w:r>
    </w:p>
    <w:p w14:paraId="47BF4126"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jc w:val="center"/>
      </w:pPr>
      <w:r>
        <w:rPr>
          <w:rFonts w:cs="Calibri"/>
          <w:b/>
          <w:color w:val="64748B"/>
          <w:sz w:val="20"/>
        </w:rPr>
        <w:t>Screenshot placeholder: Main Dashboard</w:t>
      </w:r>
    </w:p>
    <w:p w14:paraId="0F3320C8" w14:textId="77777777" w:rsidR="00C45943" w:rsidRDefault="00000000">
      <w:pPr>
        <w:pStyle w:val="Caption"/>
        <w:spacing w:before="60" w:after="180"/>
        <w:jc w:val="center"/>
      </w:pPr>
      <w:r>
        <w:rPr>
          <w:rFonts w:cs="Calibri"/>
        </w:rPr>
        <w:t>Figure 1: Main dashboard showing the system overview and key knowledge base statistics.</w:t>
      </w:r>
    </w:p>
    <w:p w14:paraId="377D4131" w14:textId="77777777" w:rsidR="00C45943" w:rsidRDefault="00000000">
      <w:pPr>
        <w:pStyle w:val="Heading1"/>
        <w:pBdr>
          <w:bottom w:val="single" w:sz="10" w:space="7" w:color="FFCC00"/>
        </w:pBdr>
      </w:pPr>
      <w:r>
        <w:rPr>
          <w:rFonts w:ascii="Calibri" w:hAnsi="Calibri" w:cs="Calibri"/>
        </w:rPr>
        <w:t>6. System Requirements</w:t>
      </w:r>
    </w:p>
    <w:p w14:paraId="5B3AD8E7" w14:textId="77777777" w:rsidR="00C45943" w:rsidRDefault="00000000">
      <w:pPr>
        <w:pStyle w:val="Heading2"/>
      </w:pPr>
      <w:r>
        <w:rPr>
          <w:rFonts w:ascii="Calibri" w:hAnsi="Calibri" w:cs="Calibri"/>
        </w:rPr>
        <w:t>6.1 Functional Requirements</w:t>
      </w:r>
    </w:p>
    <w:p w14:paraId="7BA00987" w14:textId="77777777" w:rsidR="00C45943" w:rsidRDefault="00000000">
      <w:pPr>
        <w:pStyle w:val="ReportBody"/>
      </w:pPr>
      <w:r>
        <w:rPr>
          <w:rFonts w:cs="Calibri"/>
        </w:rPr>
        <w:t>The system should allow users to:</w:t>
      </w:r>
    </w:p>
    <w:p w14:paraId="459A8AA9" w14:textId="77777777" w:rsidR="00C45943" w:rsidRDefault="00000000">
      <w:pPr>
        <w:pStyle w:val="ReportBody"/>
        <w:ind w:left="504" w:hanging="259"/>
      </w:pPr>
      <w:r>
        <w:rPr>
          <w:rFonts w:cs="Calibri"/>
          <w:color w:val="C8102E"/>
        </w:rPr>
        <w:t xml:space="preserve">•  </w:t>
      </w:r>
      <w:r>
        <w:rPr>
          <w:rFonts w:cs="Calibri"/>
        </w:rPr>
        <w:t>Log in securely using Supabase authentication.</w:t>
      </w:r>
    </w:p>
    <w:p w14:paraId="54C650BB" w14:textId="77777777" w:rsidR="00C45943" w:rsidRDefault="00000000">
      <w:pPr>
        <w:pStyle w:val="ReportBody"/>
        <w:ind w:left="504" w:hanging="259"/>
      </w:pPr>
      <w:r>
        <w:rPr>
          <w:rFonts w:cs="Calibri"/>
          <w:color w:val="C8102E"/>
        </w:rPr>
        <w:t xml:space="preserve">•  </w:t>
      </w:r>
      <w:r>
        <w:rPr>
          <w:rFonts w:cs="Calibri"/>
        </w:rPr>
        <w:t>Access pages based on their assigned role.</w:t>
      </w:r>
    </w:p>
    <w:p w14:paraId="5713FFE2" w14:textId="77777777" w:rsidR="00C45943" w:rsidRDefault="00000000">
      <w:pPr>
        <w:pStyle w:val="ReportBody"/>
        <w:ind w:left="504" w:hanging="259"/>
      </w:pPr>
      <w:r>
        <w:rPr>
          <w:rFonts w:cs="Calibri"/>
          <w:color w:val="C8102E"/>
        </w:rPr>
        <w:t xml:space="preserve">•  </w:t>
      </w:r>
      <w:r>
        <w:rPr>
          <w:rFonts w:cs="Calibri"/>
        </w:rPr>
        <w:t>Upload raw text or supported files.</w:t>
      </w:r>
    </w:p>
    <w:p w14:paraId="354C54CC" w14:textId="77777777" w:rsidR="00C45943" w:rsidRDefault="00000000">
      <w:pPr>
        <w:pStyle w:val="ReportBody"/>
        <w:ind w:left="504" w:hanging="259"/>
      </w:pPr>
      <w:r>
        <w:rPr>
          <w:rFonts w:cs="Calibri"/>
          <w:color w:val="C8102E"/>
        </w:rPr>
        <w:t xml:space="preserve">•  </w:t>
      </w:r>
      <w:r>
        <w:rPr>
          <w:rFonts w:cs="Calibri"/>
        </w:rPr>
        <w:t>Generate draft knowledge articles from uploaded content.</w:t>
      </w:r>
    </w:p>
    <w:p w14:paraId="4C5DEBD4" w14:textId="77777777" w:rsidR="00C45943" w:rsidRDefault="00000000">
      <w:pPr>
        <w:pStyle w:val="ReportBody"/>
        <w:ind w:left="504" w:hanging="259"/>
      </w:pPr>
      <w:r>
        <w:rPr>
          <w:rFonts w:cs="Calibri"/>
          <w:color w:val="C8102E"/>
        </w:rPr>
        <w:t xml:space="preserve">•  </w:t>
      </w:r>
      <w:r>
        <w:rPr>
          <w:rFonts w:cs="Calibri"/>
        </w:rPr>
        <w:t>View all knowledge articles.</w:t>
      </w:r>
    </w:p>
    <w:p w14:paraId="4A2CF610" w14:textId="77777777" w:rsidR="00C45943" w:rsidRDefault="00000000">
      <w:pPr>
        <w:pStyle w:val="ReportBody"/>
        <w:ind w:left="504" w:hanging="259"/>
      </w:pPr>
      <w:r>
        <w:rPr>
          <w:rFonts w:cs="Calibri"/>
          <w:color w:val="C8102E"/>
        </w:rPr>
        <w:t xml:space="preserve">•  </w:t>
      </w:r>
      <w:r>
        <w:rPr>
          <w:rFonts w:cs="Calibri"/>
        </w:rPr>
        <w:t>Search and filter knowledge articles.</w:t>
      </w:r>
    </w:p>
    <w:p w14:paraId="39E899AE" w14:textId="77777777" w:rsidR="00C45943" w:rsidRDefault="00000000">
      <w:pPr>
        <w:pStyle w:val="ReportBody"/>
        <w:ind w:left="504" w:hanging="259"/>
      </w:pPr>
      <w:r>
        <w:rPr>
          <w:rFonts w:cs="Calibri"/>
          <w:color w:val="C8102E"/>
        </w:rPr>
        <w:t xml:space="preserve">•  </w:t>
      </w:r>
      <w:r>
        <w:rPr>
          <w:rFonts w:cs="Calibri"/>
        </w:rPr>
        <w:t>Open an article detail page.</w:t>
      </w:r>
    </w:p>
    <w:p w14:paraId="2B5C8832" w14:textId="77777777" w:rsidR="00C45943" w:rsidRDefault="00000000">
      <w:pPr>
        <w:pStyle w:val="ReportBody"/>
        <w:ind w:left="504" w:hanging="259"/>
      </w:pPr>
      <w:r>
        <w:rPr>
          <w:rFonts w:cs="Calibri"/>
          <w:color w:val="C8102E"/>
        </w:rPr>
        <w:t xml:space="preserve">•  </w:t>
      </w:r>
      <w:r>
        <w:rPr>
          <w:rFonts w:cs="Calibri"/>
        </w:rPr>
        <w:t>View article summary, procedure steps, tags, and source document text.</w:t>
      </w:r>
    </w:p>
    <w:p w14:paraId="17E1B3CB" w14:textId="77777777" w:rsidR="00C45943" w:rsidRDefault="00000000">
      <w:pPr>
        <w:pStyle w:val="ReportBody"/>
        <w:ind w:left="504" w:hanging="259"/>
      </w:pPr>
      <w:r>
        <w:rPr>
          <w:rFonts w:cs="Calibri"/>
          <w:color w:val="C8102E"/>
        </w:rPr>
        <w:t xml:space="preserve">•  </w:t>
      </w:r>
      <w:r>
        <w:rPr>
          <w:rFonts w:cs="Calibri"/>
        </w:rPr>
        <w:t>Edit article title, summary, steps, and tags.</w:t>
      </w:r>
    </w:p>
    <w:p w14:paraId="48BB2D1D" w14:textId="77777777" w:rsidR="00C45943" w:rsidRDefault="00000000">
      <w:pPr>
        <w:pStyle w:val="ReportBody"/>
        <w:ind w:left="504" w:hanging="259"/>
      </w:pPr>
      <w:r>
        <w:rPr>
          <w:rFonts w:cs="Calibri"/>
          <w:color w:val="C8102E"/>
        </w:rPr>
        <w:t xml:space="preserve">•  </w:t>
      </w:r>
      <w:r>
        <w:rPr>
          <w:rFonts w:cs="Calibri"/>
        </w:rPr>
        <w:t>Save article version history after edits.</w:t>
      </w:r>
    </w:p>
    <w:p w14:paraId="4FBE9E7B" w14:textId="77777777" w:rsidR="00C45943" w:rsidRDefault="00000000">
      <w:pPr>
        <w:pStyle w:val="ReportBody"/>
        <w:ind w:left="504" w:hanging="259"/>
      </w:pPr>
      <w:r>
        <w:rPr>
          <w:rFonts w:cs="Calibri"/>
          <w:color w:val="C8102E"/>
        </w:rPr>
        <w:t xml:space="preserve">•  </w:t>
      </w:r>
      <w:r>
        <w:rPr>
          <w:rFonts w:cs="Calibri"/>
        </w:rPr>
        <w:t>Change article status through the workflow.</w:t>
      </w:r>
    </w:p>
    <w:p w14:paraId="5ED2B291" w14:textId="77777777" w:rsidR="00C45943" w:rsidRDefault="00000000">
      <w:pPr>
        <w:pStyle w:val="ReportBody"/>
        <w:ind w:left="504" w:hanging="259"/>
      </w:pPr>
      <w:r>
        <w:rPr>
          <w:rFonts w:cs="Calibri"/>
          <w:color w:val="C8102E"/>
        </w:rPr>
        <w:t xml:space="preserve">•  </w:t>
      </w:r>
      <w:r>
        <w:rPr>
          <w:rFonts w:cs="Calibri"/>
        </w:rPr>
        <w:t>Delete articles if the user is an admin.</w:t>
      </w:r>
    </w:p>
    <w:p w14:paraId="5419555E" w14:textId="77777777" w:rsidR="00C45943" w:rsidRDefault="00000000">
      <w:pPr>
        <w:pStyle w:val="ReportBody"/>
        <w:ind w:left="504" w:hanging="259"/>
      </w:pPr>
      <w:r>
        <w:rPr>
          <w:rFonts w:cs="Calibri"/>
          <w:color w:val="C8102E"/>
        </w:rPr>
        <w:t xml:space="preserve">•  </w:t>
      </w:r>
      <w:r>
        <w:rPr>
          <w:rFonts w:cs="Calibri"/>
        </w:rPr>
        <w:t>View RPA extraction results if the user is an admin.</w:t>
      </w:r>
    </w:p>
    <w:p w14:paraId="6AECD82E" w14:textId="77777777" w:rsidR="00C45943" w:rsidRDefault="00000000">
      <w:pPr>
        <w:pStyle w:val="ReportBody"/>
        <w:ind w:left="504" w:hanging="259"/>
      </w:pPr>
      <w:r>
        <w:rPr>
          <w:rFonts w:cs="Calibri"/>
          <w:color w:val="C8102E"/>
        </w:rPr>
        <w:t xml:space="preserve">•  </w:t>
      </w:r>
      <w:r>
        <w:rPr>
          <w:rFonts w:cs="Calibri"/>
        </w:rPr>
        <w:t>Generate AI summaries for extracted RPA documents.</w:t>
      </w:r>
    </w:p>
    <w:p w14:paraId="1B2E3F2B" w14:textId="77777777" w:rsidR="00C45943" w:rsidRDefault="00000000">
      <w:pPr>
        <w:pStyle w:val="Heading2"/>
      </w:pPr>
      <w:r>
        <w:rPr>
          <w:rFonts w:ascii="Calibri" w:hAnsi="Calibri" w:cs="Calibri"/>
        </w:rPr>
        <w:t>6.2 Non-Functional Requirements</w:t>
      </w:r>
    </w:p>
    <w:p w14:paraId="583A222C" w14:textId="77777777" w:rsidR="00C45943" w:rsidRDefault="00000000">
      <w:pPr>
        <w:pStyle w:val="ReportBody"/>
      </w:pPr>
      <w:r>
        <w:rPr>
          <w:rFonts w:cs="Calibri"/>
        </w:rPr>
        <w:t>The system should be:</w:t>
      </w:r>
    </w:p>
    <w:p w14:paraId="493DCBC0" w14:textId="77777777" w:rsidR="00C45943" w:rsidRDefault="00000000">
      <w:pPr>
        <w:pStyle w:val="ReportBody"/>
        <w:ind w:left="504" w:hanging="259"/>
      </w:pPr>
      <w:r>
        <w:rPr>
          <w:rFonts w:cs="Calibri"/>
          <w:color w:val="C8102E"/>
        </w:rPr>
        <w:t xml:space="preserve">•  </w:t>
      </w:r>
      <w:r>
        <w:rPr>
          <w:rFonts w:cs="Calibri"/>
        </w:rPr>
        <w:t>Secure: users must be authenticated before accessing protected pages.</w:t>
      </w:r>
    </w:p>
    <w:p w14:paraId="62BE4F74" w14:textId="77777777" w:rsidR="00C45943" w:rsidRDefault="00000000">
      <w:pPr>
        <w:pStyle w:val="ReportBody"/>
        <w:ind w:left="504" w:hanging="259"/>
      </w:pPr>
      <w:r>
        <w:rPr>
          <w:rFonts w:cs="Calibri"/>
          <w:color w:val="C8102E"/>
        </w:rPr>
        <w:t xml:space="preserve">•  </w:t>
      </w:r>
      <w:r>
        <w:rPr>
          <w:rFonts w:cs="Calibri"/>
        </w:rPr>
        <w:t>Role-based: sensitive actions should be limited to the correct user role.</w:t>
      </w:r>
    </w:p>
    <w:p w14:paraId="39FAF2A7" w14:textId="77777777" w:rsidR="00C45943" w:rsidRDefault="00000000">
      <w:pPr>
        <w:pStyle w:val="ReportBody"/>
        <w:ind w:left="504" w:hanging="259"/>
      </w:pPr>
      <w:r>
        <w:rPr>
          <w:rFonts w:cs="Calibri"/>
          <w:color w:val="C8102E"/>
        </w:rPr>
        <w:lastRenderedPageBreak/>
        <w:t xml:space="preserve">•  </w:t>
      </w:r>
      <w:r>
        <w:rPr>
          <w:rFonts w:cs="Calibri"/>
        </w:rPr>
        <w:t>User-friendly: the interface should be simple and clear.</w:t>
      </w:r>
    </w:p>
    <w:p w14:paraId="6B3BBE84" w14:textId="77777777" w:rsidR="00C45943" w:rsidRDefault="00000000">
      <w:pPr>
        <w:pStyle w:val="ReportBody"/>
        <w:ind w:left="504" w:hanging="259"/>
      </w:pPr>
      <w:r>
        <w:rPr>
          <w:rFonts w:cs="Calibri"/>
          <w:color w:val="C8102E"/>
        </w:rPr>
        <w:t xml:space="preserve">•  </w:t>
      </w:r>
      <w:r>
        <w:rPr>
          <w:rFonts w:cs="Calibri"/>
        </w:rPr>
        <w:t>Reliable: article and document data should be stored correctly.</w:t>
      </w:r>
    </w:p>
    <w:p w14:paraId="6E08C397" w14:textId="77777777" w:rsidR="00C45943" w:rsidRDefault="00000000">
      <w:pPr>
        <w:pStyle w:val="ReportBody"/>
        <w:ind w:left="504" w:hanging="259"/>
      </w:pPr>
      <w:r>
        <w:rPr>
          <w:rFonts w:cs="Calibri"/>
          <w:color w:val="C8102E"/>
        </w:rPr>
        <w:t xml:space="preserve">•  </w:t>
      </w:r>
      <w:r>
        <w:rPr>
          <w:rFonts w:cs="Calibri"/>
        </w:rPr>
        <w:t>Maintainable: the code and database structure should be organized.</w:t>
      </w:r>
    </w:p>
    <w:p w14:paraId="61445896" w14:textId="77777777" w:rsidR="00C45943" w:rsidRDefault="00000000">
      <w:pPr>
        <w:pStyle w:val="ReportBody"/>
        <w:ind w:left="504" w:hanging="259"/>
      </w:pPr>
      <w:r>
        <w:rPr>
          <w:rFonts w:cs="Calibri"/>
          <w:color w:val="C8102E"/>
        </w:rPr>
        <w:t xml:space="preserve">•  </w:t>
      </w:r>
      <w:r>
        <w:rPr>
          <w:rFonts w:cs="Calibri"/>
        </w:rPr>
        <w:t>Validated: invalid inputs should be rejected by the API.</w:t>
      </w:r>
    </w:p>
    <w:p w14:paraId="16075F84" w14:textId="77777777" w:rsidR="00C45943" w:rsidRDefault="00000000">
      <w:pPr>
        <w:pStyle w:val="ReportBody"/>
        <w:ind w:left="504" w:hanging="259"/>
      </w:pPr>
      <w:r>
        <w:rPr>
          <w:rFonts w:cs="Calibri"/>
          <w:color w:val="C8102E"/>
        </w:rPr>
        <w:t xml:space="preserve">•  </w:t>
      </w:r>
      <w:r>
        <w:rPr>
          <w:rFonts w:cs="Calibri"/>
        </w:rPr>
        <w:t>Scalable: the system should allow future features such as pagination, advanced search, and more detailed automation.</w:t>
      </w:r>
    </w:p>
    <w:p w14:paraId="67BF209F" w14:textId="05F093B3" w:rsidR="00C45943" w:rsidRDefault="00E510A6">
      <w:pPr>
        <w:pStyle w:val="Caption"/>
        <w:spacing w:before="60" w:after="180"/>
        <w:jc w:val="center"/>
        <w:rPr>
          <w:rFonts w:cs="Calibri"/>
        </w:rPr>
      </w:pPr>
      <w:r w:rsidRPr="00E510A6">
        <w:rPr>
          <w:rFonts w:cs="Calibri"/>
          <w:bCs w:val="0"/>
          <w:i w:val="0"/>
          <w:noProof/>
          <w:sz w:val="20"/>
          <w:szCs w:val="22"/>
        </w:rPr>
        <w:drawing>
          <wp:inline distT="0" distB="0" distL="0" distR="0" wp14:anchorId="795EEB07" wp14:editId="4D7441B8">
            <wp:extent cx="5976620" cy="3075305"/>
            <wp:effectExtent l="0" t="0" r="5080" b="0"/>
            <wp:docPr id="59687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71691" name=""/>
                    <pic:cNvPicPr/>
                  </pic:nvPicPr>
                  <pic:blipFill>
                    <a:blip r:embed="rId8"/>
                    <a:stretch>
                      <a:fillRect/>
                    </a:stretch>
                  </pic:blipFill>
                  <pic:spPr>
                    <a:xfrm>
                      <a:off x="0" y="0"/>
                      <a:ext cx="5976620" cy="3075305"/>
                    </a:xfrm>
                    <a:prstGeom prst="rect">
                      <a:avLst/>
                    </a:prstGeom>
                  </pic:spPr>
                </pic:pic>
              </a:graphicData>
            </a:graphic>
          </wp:inline>
        </w:drawing>
      </w:r>
      <w:r>
        <w:rPr>
          <w:rFonts w:cs="Calibri"/>
        </w:rPr>
        <w:t>Figure 2: Login page where authorized users can securely access the system.</w:t>
      </w:r>
    </w:p>
    <w:p w14:paraId="12806F7A" w14:textId="77777777" w:rsidR="00E510A6" w:rsidRPr="00E510A6" w:rsidRDefault="00E510A6" w:rsidP="00E510A6"/>
    <w:p w14:paraId="59F7318E" w14:textId="5D55E6B8" w:rsidR="00C45943" w:rsidRDefault="00E510A6">
      <w:pPr>
        <w:pStyle w:val="Caption"/>
        <w:spacing w:before="60" w:after="180"/>
        <w:jc w:val="center"/>
        <w:rPr>
          <w:rFonts w:cs="Calibri"/>
        </w:rPr>
      </w:pPr>
      <w:r w:rsidRPr="00E510A6">
        <w:rPr>
          <w:rFonts w:cs="Calibri"/>
          <w:bCs w:val="0"/>
          <w:i w:val="0"/>
          <w:noProof/>
          <w:sz w:val="20"/>
          <w:szCs w:val="22"/>
        </w:rPr>
        <w:drawing>
          <wp:inline distT="0" distB="0" distL="0" distR="0" wp14:anchorId="43811030" wp14:editId="10738F51">
            <wp:extent cx="5976620" cy="2872740"/>
            <wp:effectExtent l="0" t="0" r="5080" b="3810"/>
            <wp:docPr id="108499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0200" name=""/>
                    <pic:cNvPicPr/>
                  </pic:nvPicPr>
                  <pic:blipFill>
                    <a:blip r:embed="rId9"/>
                    <a:stretch>
                      <a:fillRect/>
                    </a:stretch>
                  </pic:blipFill>
                  <pic:spPr>
                    <a:xfrm>
                      <a:off x="0" y="0"/>
                      <a:ext cx="5976620" cy="2872740"/>
                    </a:xfrm>
                    <a:prstGeom prst="rect">
                      <a:avLst/>
                    </a:prstGeom>
                  </pic:spPr>
                </pic:pic>
              </a:graphicData>
            </a:graphic>
          </wp:inline>
        </w:drawing>
      </w:r>
      <w:r>
        <w:rPr>
          <w:rFonts w:cs="Calibri"/>
        </w:rPr>
        <w:t>Figure 3: Main dashboard showing article statistics, recent articles, recent activity, and quick actions.</w:t>
      </w:r>
    </w:p>
    <w:p w14:paraId="39618F4E" w14:textId="77777777" w:rsidR="00E510A6" w:rsidRDefault="00E510A6" w:rsidP="00E510A6"/>
    <w:p w14:paraId="5E4C8602" w14:textId="77777777" w:rsidR="00E510A6" w:rsidRDefault="00E510A6" w:rsidP="00E510A6"/>
    <w:p w14:paraId="66B5C328" w14:textId="77777777" w:rsidR="00E510A6" w:rsidRPr="00E510A6" w:rsidRDefault="00E510A6" w:rsidP="00E510A6"/>
    <w:p w14:paraId="3977B417" w14:textId="40682DFA" w:rsidR="00C45943" w:rsidRDefault="00E510A6">
      <w:pPr>
        <w:pStyle w:val="Caption"/>
        <w:spacing w:before="60" w:after="180"/>
        <w:jc w:val="center"/>
        <w:rPr>
          <w:rFonts w:cs="Calibri"/>
        </w:rPr>
      </w:pPr>
      <w:r w:rsidRPr="00E510A6">
        <w:rPr>
          <w:rFonts w:cs="Calibri"/>
          <w:bCs w:val="0"/>
          <w:i w:val="0"/>
          <w:noProof/>
          <w:sz w:val="20"/>
          <w:szCs w:val="22"/>
        </w:rPr>
        <w:lastRenderedPageBreak/>
        <w:drawing>
          <wp:inline distT="0" distB="0" distL="0" distR="0" wp14:anchorId="77B89700" wp14:editId="0FE2C8DB">
            <wp:extent cx="5976620" cy="2872740"/>
            <wp:effectExtent l="0" t="0" r="5080" b="3810"/>
            <wp:docPr id="196639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93287" name=""/>
                    <pic:cNvPicPr/>
                  </pic:nvPicPr>
                  <pic:blipFill>
                    <a:blip r:embed="rId10"/>
                    <a:stretch>
                      <a:fillRect/>
                    </a:stretch>
                  </pic:blipFill>
                  <pic:spPr>
                    <a:xfrm>
                      <a:off x="0" y="0"/>
                      <a:ext cx="5976620" cy="2872740"/>
                    </a:xfrm>
                    <a:prstGeom prst="rect">
                      <a:avLst/>
                    </a:prstGeom>
                  </pic:spPr>
                </pic:pic>
              </a:graphicData>
            </a:graphic>
          </wp:inline>
        </w:drawing>
      </w:r>
      <w:r>
        <w:rPr>
          <w:rFonts w:cs="Calibri"/>
        </w:rPr>
        <w:t>Figure 4: Role-based access control showing that restricted pages are only available to authorized users.</w:t>
      </w:r>
    </w:p>
    <w:p w14:paraId="5AB927B1" w14:textId="77777777" w:rsidR="00E510A6" w:rsidRPr="00E510A6" w:rsidRDefault="00E510A6" w:rsidP="00E510A6"/>
    <w:p w14:paraId="404497C5" w14:textId="77777777" w:rsidR="00C45943" w:rsidRDefault="00000000">
      <w:pPr>
        <w:pStyle w:val="Heading1"/>
        <w:pBdr>
          <w:bottom w:val="single" w:sz="10" w:space="7" w:color="FFCC00"/>
        </w:pBdr>
      </w:pPr>
      <w:r>
        <w:rPr>
          <w:rFonts w:ascii="Calibri" w:hAnsi="Calibri" w:cs="Calibri"/>
        </w:rPr>
        <w:t>7. System Design</w:t>
      </w:r>
    </w:p>
    <w:p w14:paraId="227F2A00" w14:textId="77777777" w:rsidR="00C45943" w:rsidRDefault="00000000">
      <w:pPr>
        <w:pStyle w:val="Heading2"/>
      </w:pPr>
      <w:r>
        <w:rPr>
          <w:rFonts w:ascii="Calibri" w:hAnsi="Calibri" w:cs="Calibri"/>
        </w:rPr>
        <w:t>7.1 System Architecture</w:t>
      </w:r>
    </w:p>
    <w:p w14:paraId="037AF5C8" w14:textId="77777777" w:rsidR="00C45943" w:rsidRDefault="00000000">
      <w:pPr>
        <w:pStyle w:val="ReportBody"/>
      </w:pPr>
      <w:r>
        <w:rPr>
          <w:rFonts w:cs="Calibri"/>
        </w:rPr>
        <w:t>The system follows a web-based client-server architecture. The frontend is built using Next.js and React, while the backend logic is handled through Next.js API routes. Supabase is used for user authentication, database storage, and security policies.</w:t>
      </w:r>
    </w:p>
    <w:p w14:paraId="1F339A7A" w14:textId="77777777" w:rsidR="00C45943" w:rsidRDefault="00000000">
      <w:pPr>
        <w:pStyle w:val="ReportBody"/>
      </w:pPr>
      <w:r>
        <w:rPr>
          <w:rFonts w:cs="Calibri"/>
        </w:rPr>
        <w:t>The main architecture includes:</w:t>
      </w:r>
    </w:p>
    <w:p w14:paraId="19BA033A" w14:textId="77777777" w:rsidR="00C45943" w:rsidRDefault="00000000">
      <w:pPr>
        <w:pStyle w:val="ReportBody"/>
        <w:ind w:left="504" w:hanging="259"/>
      </w:pPr>
      <w:r>
        <w:rPr>
          <w:rFonts w:cs="Calibri"/>
          <w:color w:val="C8102E"/>
        </w:rPr>
        <w:t xml:space="preserve">•  </w:t>
      </w:r>
      <w:r>
        <w:rPr>
          <w:rFonts w:cs="Calibri"/>
        </w:rPr>
        <w:t>Frontend: Next.js, React, TypeScript, Tailwind CSS, and reusable UI components.</w:t>
      </w:r>
    </w:p>
    <w:p w14:paraId="101A97CC" w14:textId="77777777" w:rsidR="00C45943" w:rsidRDefault="00000000">
      <w:pPr>
        <w:pStyle w:val="ReportBody"/>
        <w:ind w:left="504" w:hanging="259"/>
      </w:pPr>
      <w:r>
        <w:rPr>
          <w:rFonts w:cs="Calibri"/>
          <w:color w:val="C8102E"/>
        </w:rPr>
        <w:t xml:space="preserve">•  </w:t>
      </w:r>
      <w:r>
        <w:rPr>
          <w:rFonts w:cs="Calibri"/>
        </w:rPr>
        <w:t>Backend: Next.js API routes for upload processing, article management, status updates, and RPA summary generation.</w:t>
      </w:r>
    </w:p>
    <w:p w14:paraId="673E2AC6" w14:textId="77777777" w:rsidR="00C45943" w:rsidRDefault="00000000">
      <w:pPr>
        <w:pStyle w:val="ReportBody"/>
        <w:ind w:left="504" w:hanging="259"/>
      </w:pPr>
      <w:r>
        <w:rPr>
          <w:rFonts w:cs="Calibri"/>
          <w:color w:val="C8102E"/>
        </w:rPr>
        <w:t xml:space="preserve">•  </w:t>
      </w:r>
      <w:r>
        <w:rPr>
          <w:rFonts w:cs="Calibri"/>
        </w:rPr>
        <w:t>Database: Supabase PostgreSQL for storing profiles, source documents, articles, steps, tags, versions, status history, processing logs, and RPA extracted documents.</w:t>
      </w:r>
    </w:p>
    <w:p w14:paraId="56FBDA93" w14:textId="77777777" w:rsidR="00C45943" w:rsidRDefault="00000000">
      <w:pPr>
        <w:pStyle w:val="ReportBody"/>
        <w:ind w:left="504" w:hanging="259"/>
      </w:pPr>
      <w:r>
        <w:rPr>
          <w:rFonts w:cs="Calibri"/>
          <w:color w:val="C8102E"/>
        </w:rPr>
        <w:t xml:space="preserve">•  </w:t>
      </w:r>
      <w:r>
        <w:rPr>
          <w:rFonts w:cs="Calibri"/>
        </w:rPr>
        <w:t>Authentication: Supabase Auth for managing user login sessions.</w:t>
      </w:r>
    </w:p>
    <w:p w14:paraId="16FD21C8" w14:textId="77777777" w:rsidR="00C45943" w:rsidRDefault="00000000">
      <w:pPr>
        <w:pStyle w:val="ReportBody"/>
        <w:ind w:left="504" w:hanging="259"/>
      </w:pPr>
      <w:r>
        <w:rPr>
          <w:rFonts w:cs="Calibri"/>
          <w:color w:val="C8102E"/>
        </w:rPr>
        <w:t xml:space="preserve">•  </w:t>
      </w:r>
      <w:r>
        <w:rPr>
          <w:rFonts w:cs="Calibri"/>
        </w:rPr>
        <w:t>Storage: Supabase Storage for uploaded document files.</w:t>
      </w:r>
    </w:p>
    <w:p w14:paraId="0805AA1C" w14:textId="77777777" w:rsidR="00C45943" w:rsidRDefault="00000000">
      <w:pPr>
        <w:pStyle w:val="ReportBody"/>
        <w:ind w:left="504" w:hanging="259"/>
      </w:pPr>
      <w:r>
        <w:rPr>
          <w:rFonts w:cs="Calibri"/>
          <w:color w:val="C8102E"/>
        </w:rPr>
        <w:t xml:space="preserve">•  </w:t>
      </w:r>
      <w:r>
        <w:rPr>
          <w:rFonts w:cs="Calibri"/>
        </w:rPr>
        <w:t>AI Processing: OpenAI API support for draft generation when configured, fallback processing when unavailable, and Gemini API for RPA document summaries.</w:t>
      </w:r>
    </w:p>
    <w:p w14:paraId="5C5BAD57" w14:textId="77777777" w:rsidR="00C45943" w:rsidRDefault="00000000">
      <w:pPr>
        <w:pStyle w:val="ReportBody"/>
        <w:ind w:left="504" w:hanging="259"/>
      </w:pPr>
      <w:r>
        <w:rPr>
          <w:rFonts w:cs="Calibri"/>
          <w:color w:val="C8102E"/>
        </w:rPr>
        <w:t xml:space="preserve">•  </w:t>
      </w:r>
      <w:r>
        <w:rPr>
          <w:rFonts w:cs="Calibri"/>
        </w:rPr>
        <w:t>Automation Support: UiPath/RPA workflow support through extracted document records and an admin RPA results page.</w:t>
      </w:r>
    </w:p>
    <w:p w14:paraId="57630EE5" w14:textId="77777777" w:rsidR="00E510A6" w:rsidRDefault="00E510A6">
      <w:pPr>
        <w:pStyle w:val="Heading2"/>
        <w:rPr>
          <w:rFonts w:ascii="Calibri" w:hAnsi="Calibri" w:cs="Calibri"/>
        </w:rPr>
      </w:pPr>
    </w:p>
    <w:p w14:paraId="2D60AE0D" w14:textId="77777777" w:rsidR="00E510A6" w:rsidRDefault="00E510A6">
      <w:pPr>
        <w:pStyle w:val="Heading2"/>
        <w:rPr>
          <w:rFonts w:ascii="Calibri" w:hAnsi="Calibri" w:cs="Calibri"/>
        </w:rPr>
      </w:pPr>
    </w:p>
    <w:p w14:paraId="73D30F5F" w14:textId="77777777" w:rsidR="00E510A6" w:rsidRDefault="00E510A6">
      <w:pPr>
        <w:pStyle w:val="Heading2"/>
        <w:rPr>
          <w:rFonts w:ascii="Calibri" w:hAnsi="Calibri" w:cs="Calibri"/>
        </w:rPr>
      </w:pPr>
    </w:p>
    <w:p w14:paraId="2F6B0141" w14:textId="7101F9A4" w:rsidR="00C45943" w:rsidRDefault="00000000">
      <w:pPr>
        <w:pStyle w:val="Heading2"/>
      </w:pPr>
      <w:r>
        <w:rPr>
          <w:rFonts w:ascii="Calibri" w:hAnsi="Calibri" w:cs="Calibri"/>
        </w:rPr>
        <w:t>7.2 Use Case Diagram</w:t>
      </w:r>
    </w:p>
    <w:p w14:paraId="371BE744" w14:textId="77777777" w:rsidR="00C45943" w:rsidRDefault="00000000">
      <w:pPr>
        <w:pStyle w:val="ReportBody"/>
      </w:pPr>
      <w:r>
        <w:rPr>
          <w:rFonts w:cs="Calibri"/>
        </w:rPr>
        <w:t>The main actors in the system are:</w:t>
      </w:r>
    </w:p>
    <w:p w14:paraId="4483EE93" w14:textId="77777777" w:rsidR="00C45943" w:rsidRDefault="00000000">
      <w:pPr>
        <w:pStyle w:val="ReportBody"/>
        <w:ind w:left="504" w:hanging="259"/>
      </w:pPr>
      <w:r>
        <w:rPr>
          <w:rFonts w:cs="Calibri"/>
          <w:color w:val="C8102E"/>
        </w:rPr>
        <w:t xml:space="preserve">•  </w:t>
      </w:r>
      <w:r>
        <w:rPr>
          <w:rFonts w:cs="Calibri"/>
        </w:rPr>
        <w:t>Editor: uploads content, creates draft articles, and edits allowed articles.</w:t>
      </w:r>
    </w:p>
    <w:p w14:paraId="14645333" w14:textId="77777777" w:rsidR="00C45943" w:rsidRDefault="00000000">
      <w:pPr>
        <w:pStyle w:val="ReportBody"/>
        <w:ind w:left="504" w:hanging="259"/>
      </w:pPr>
      <w:r>
        <w:rPr>
          <w:rFonts w:cs="Calibri"/>
          <w:color w:val="C8102E"/>
        </w:rPr>
        <w:t xml:space="preserve">•  </w:t>
      </w:r>
      <w:r>
        <w:rPr>
          <w:rFonts w:cs="Calibri"/>
        </w:rPr>
        <w:t>Reviewer: represents users involved in review-based workflows.</w:t>
      </w:r>
    </w:p>
    <w:p w14:paraId="67D87E2D" w14:textId="77777777" w:rsidR="00C45943" w:rsidRDefault="00000000">
      <w:pPr>
        <w:pStyle w:val="ReportBody"/>
        <w:ind w:left="504" w:hanging="259"/>
      </w:pPr>
      <w:r>
        <w:rPr>
          <w:rFonts w:cs="Calibri"/>
          <w:color w:val="C8102E"/>
        </w:rPr>
        <w:t xml:space="preserve">•  </w:t>
      </w:r>
      <w:r>
        <w:rPr>
          <w:rFonts w:cs="Calibri"/>
        </w:rPr>
        <w:t>Admin: manages article status, deletes articles, views RPA results, deletes RPA records, and generates AI summaries.</w:t>
      </w:r>
    </w:p>
    <w:p w14:paraId="776D7C74" w14:textId="77777777" w:rsidR="00C45943" w:rsidRDefault="00000000">
      <w:pPr>
        <w:pStyle w:val="ReportBody"/>
        <w:ind w:left="504" w:hanging="259"/>
      </w:pPr>
      <w:r>
        <w:rPr>
          <w:rFonts w:cs="Calibri"/>
          <w:color w:val="C8102E"/>
        </w:rPr>
        <w:t xml:space="preserve">•  </w:t>
      </w:r>
      <w:r>
        <w:rPr>
          <w:rFonts w:cs="Calibri"/>
        </w:rPr>
        <w:t>UiPath / RPA Bot: extracts document data for automation workflow support.</w:t>
      </w:r>
    </w:p>
    <w:p w14:paraId="3E4C74DD" w14:textId="77777777" w:rsidR="00C45943" w:rsidRDefault="00000000">
      <w:pPr>
        <w:pStyle w:val="ReportBody"/>
      </w:pPr>
      <w:r>
        <w:rPr>
          <w:rFonts w:cs="Calibri"/>
        </w:rPr>
        <w:t>Main use cases include:</w:t>
      </w:r>
    </w:p>
    <w:p w14:paraId="162C0C8B" w14:textId="77777777" w:rsidR="00C45943" w:rsidRDefault="00000000">
      <w:pPr>
        <w:pStyle w:val="ReportBody"/>
        <w:ind w:left="504" w:hanging="259"/>
      </w:pPr>
      <w:r>
        <w:rPr>
          <w:rFonts w:cs="Calibri"/>
          <w:color w:val="C8102E"/>
        </w:rPr>
        <w:t xml:space="preserve">•  </w:t>
      </w:r>
      <w:r>
        <w:rPr>
          <w:rFonts w:cs="Calibri"/>
        </w:rPr>
        <w:t>Login.</w:t>
      </w:r>
    </w:p>
    <w:p w14:paraId="32E9E433" w14:textId="77777777" w:rsidR="00C45943" w:rsidRDefault="00000000">
      <w:pPr>
        <w:pStyle w:val="ReportBody"/>
        <w:ind w:left="504" w:hanging="259"/>
      </w:pPr>
      <w:r>
        <w:rPr>
          <w:rFonts w:cs="Calibri"/>
          <w:color w:val="C8102E"/>
        </w:rPr>
        <w:t xml:space="preserve">•  </w:t>
      </w:r>
      <w:r>
        <w:rPr>
          <w:rFonts w:cs="Calibri"/>
        </w:rPr>
        <w:t>Upload content.</w:t>
      </w:r>
    </w:p>
    <w:p w14:paraId="51E438BD" w14:textId="77777777" w:rsidR="00C45943" w:rsidRDefault="00000000">
      <w:pPr>
        <w:pStyle w:val="ReportBody"/>
        <w:ind w:left="504" w:hanging="259"/>
      </w:pPr>
      <w:r>
        <w:rPr>
          <w:rFonts w:cs="Calibri"/>
          <w:color w:val="C8102E"/>
        </w:rPr>
        <w:t xml:space="preserve">•  </w:t>
      </w:r>
      <w:r>
        <w:rPr>
          <w:rFonts w:cs="Calibri"/>
        </w:rPr>
        <w:t>Generate draft article.</w:t>
      </w:r>
    </w:p>
    <w:p w14:paraId="3B619E0D" w14:textId="77777777" w:rsidR="00C45943" w:rsidRDefault="00000000">
      <w:pPr>
        <w:pStyle w:val="ReportBody"/>
        <w:ind w:left="504" w:hanging="259"/>
      </w:pPr>
      <w:r>
        <w:rPr>
          <w:rFonts w:cs="Calibri"/>
          <w:color w:val="C8102E"/>
        </w:rPr>
        <w:t xml:space="preserve">•  </w:t>
      </w:r>
      <w:r>
        <w:rPr>
          <w:rFonts w:cs="Calibri"/>
        </w:rPr>
        <w:t>View article list.</w:t>
      </w:r>
    </w:p>
    <w:p w14:paraId="2AF92813" w14:textId="77777777" w:rsidR="00C45943" w:rsidRDefault="00000000">
      <w:pPr>
        <w:pStyle w:val="ReportBody"/>
        <w:ind w:left="504" w:hanging="259"/>
      </w:pPr>
      <w:r>
        <w:rPr>
          <w:rFonts w:cs="Calibri"/>
          <w:color w:val="C8102E"/>
        </w:rPr>
        <w:t xml:space="preserve">•  </w:t>
      </w:r>
      <w:r>
        <w:rPr>
          <w:rFonts w:cs="Calibri"/>
        </w:rPr>
        <w:t>Search and filter articles.</w:t>
      </w:r>
    </w:p>
    <w:p w14:paraId="33832217" w14:textId="77777777" w:rsidR="00C45943" w:rsidRDefault="00000000">
      <w:pPr>
        <w:pStyle w:val="ReportBody"/>
        <w:ind w:left="504" w:hanging="259"/>
      </w:pPr>
      <w:r>
        <w:rPr>
          <w:rFonts w:cs="Calibri"/>
          <w:color w:val="C8102E"/>
        </w:rPr>
        <w:t xml:space="preserve">•  </w:t>
      </w:r>
      <w:r>
        <w:rPr>
          <w:rFonts w:cs="Calibri"/>
        </w:rPr>
        <w:t>View article details.</w:t>
      </w:r>
    </w:p>
    <w:p w14:paraId="48BFA73E" w14:textId="77777777" w:rsidR="00C45943" w:rsidRDefault="00000000">
      <w:pPr>
        <w:pStyle w:val="ReportBody"/>
        <w:ind w:left="504" w:hanging="259"/>
      </w:pPr>
      <w:r>
        <w:rPr>
          <w:rFonts w:cs="Calibri"/>
          <w:color w:val="C8102E"/>
        </w:rPr>
        <w:t xml:space="preserve">•  </w:t>
      </w:r>
      <w:r>
        <w:rPr>
          <w:rFonts w:cs="Calibri"/>
        </w:rPr>
        <w:t>Edit article.</w:t>
      </w:r>
    </w:p>
    <w:p w14:paraId="7B7FDC06" w14:textId="77777777" w:rsidR="00C45943" w:rsidRDefault="00000000">
      <w:pPr>
        <w:pStyle w:val="ReportBody"/>
        <w:ind w:left="504" w:hanging="259"/>
      </w:pPr>
      <w:r>
        <w:rPr>
          <w:rFonts w:cs="Calibri"/>
          <w:color w:val="C8102E"/>
        </w:rPr>
        <w:t xml:space="preserve">•  </w:t>
      </w:r>
      <w:r>
        <w:rPr>
          <w:rFonts w:cs="Calibri"/>
        </w:rPr>
        <w:t>View version history.</w:t>
      </w:r>
    </w:p>
    <w:p w14:paraId="7328BE99" w14:textId="77777777" w:rsidR="00C45943" w:rsidRDefault="00000000">
      <w:pPr>
        <w:pStyle w:val="ReportBody"/>
        <w:ind w:left="504" w:hanging="259"/>
      </w:pPr>
      <w:r>
        <w:rPr>
          <w:rFonts w:cs="Calibri"/>
          <w:color w:val="C8102E"/>
        </w:rPr>
        <w:t xml:space="preserve">•  </w:t>
      </w:r>
      <w:r>
        <w:rPr>
          <w:rFonts w:cs="Calibri"/>
        </w:rPr>
        <w:t>Change article status.</w:t>
      </w:r>
    </w:p>
    <w:p w14:paraId="7D24ED7D" w14:textId="77777777" w:rsidR="00C45943" w:rsidRDefault="00000000">
      <w:pPr>
        <w:pStyle w:val="ReportBody"/>
        <w:ind w:left="504" w:hanging="259"/>
      </w:pPr>
      <w:r>
        <w:rPr>
          <w:rFonts w:cs="Calibri"/>
          <w:color w:val="C8102E"/>
        </w:rPr>
        <w:t xml:space="preserve">•  </w:t>
      </w:r>
      <w:r>
        <w:rPr>
          <w:rFonts w:cs="Calibri"/>
        </w:rPr>
        <w:t>Delete article.</w:t>
      </w:r>
    </w:p>
    <w:p w14:paraId="0CB7C2A2" w14:textId="77777777" w:rsidR="00C45943" w:rsidRDefault="00000000">
      <w:pPr>
        <w:pStyle w:val="ReportBody"/>
        <w:ind w:left="504" w:hanging="259"/>
      </w:pPr>
      <w:r>
        <w:rPr>
          <w:rFonts w:cs="Calibri"/>
          <w:color w:val="C8102E"/>
        </w:rPr>
        <w:t xml:space="preserve">•  </w:t>
      </w:r>
      <w:r>
        <w:rPr>
          <w:rFonts w:cs="Calibri"/>
        </w:rPr>
        <w:t>View RPA extraction results.</w:t>
      </w:r>
    </w:p>
    <w:p w14:paraId="00B27BD3" w14:textId="77777777" w:rsidR="00C45943" w:rsidRDefault="00000000">
      <w:pPr>
        <w:pStyle w:val="ReportBody"/>
        <w:ind w:left="504" w:hanging="259"/>
      </w:pPr>
      <w:r>
        <w:rPr>
          <w:rFonts w:cs="Calibri"/>
          <w:color w:val="C8102E"/>
        </w:rPr>
        <w:t xml:space="preserve">•  </w:t>
      </w:r>
      <w:r>
        <w:rPr>
          <w:rFonts w:cs="Calibri"/>
        </w:rPr>
        <w:t>Generate AI summary for extracted documents.</w:t>
      </w:r>
    </w:p>
    <w:p w14:paraId="5F9680FB" w14:textId="0FB42721" w:rsidR="00C45943" w:rsidRDefault="00000000">
      <w:pPr>
        <w:pStyle w:val="Heading2"/>
      </w:pPr>
      <w:r>
        <w:rPr>
          <w:rFonts w:ascii="Calibri" w:hAnsi="Calibri" w:cs="Calibri"/>
        </w:rPr>
        <w:t>7.3 Database Design</w:t>
      </w:r>
    </w:p>
    <w:p w14:paraId="2BDF0064" w14:textId="77777777" w:rsidR="00C45943" w:rsidRDefault="00000000">
      <w:pPr>
        <w:pStyle w:val="ReportBody"/>
      </w:pPr>
      <w:r>
        <w:rPr>
          <w:rFonts w:cs="Calibri"/>
        </w:rPr>
        <w:t>The database is designed using Supabase PostgreSQL. It stores user profiles, uploaded source documents, article data, workflow history, processing logs, and RPA extraction records.</w:t>
      </w:r>
    </w:p>
    <w:p w14:paraId="251EC2B0" w14:textId="77777777" w:rsidR="00C45943" w:rsidRDefault="00000000">
      <w:pPr>
        <w:pStyle w:val="ReportBody"/>
      </w:pPr>
      <w:r>
        <w:rPr>
          <w:rFonts w:cs="Calibri"/>
        </w:rPr>
        <w:t>Main tables include:</w:t>
      </w:r>
    </w:p>
    <w:p w14:paraId="281FA2EB"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Table Name: </w:t>
      </w:r>
      <w:r>
        <w:rPr>
          <w:rFonts w:cs="Calibri"/>
          <w:sz w:val="19"/>
        </w:rPr>
        <w:t>profiles</w:t>
      </w:r>
      <w:r>
        <w:br/>
      </w:r>
      <w:r>
        <w:rPr>
          <w:rFonts w:cs="Calibri"/>
          <w:b/>
          <w:sz w:val="19"/>
        </w:rPr>
        <w:t xml:space="preserve">Purpose: </w:t>
      </w:r>
      <w:r>
        <w:rPr>
          <w:rFonts w:cs="Calibri"/>
          <w:sz w:val="19"/>
        </w:rPr>
        <w:t>Stores user profile information and role values.</w:t>
      </w:r>
    </w:p>
    <w:p w14:paraId="60B9E810"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Table Name: </w:t>
      </w:r>
      <w:r>
        <w:rPr>
          <w:rFonts w:cs="Calibri"/>
          <w:sz w:val="19"/>
        </w:rPr>
        <w:t>source_documents</w:t>
      </w:r>
      <w:r>
        <w:br/>
      </w:r>
      <w:r>
        <w:rPr>
          <w:rFonts w:cs="Calibri"/>
          <w:b/>
          <w:sz w:val="19"/>
        </w:rPr>
        <w:t xml:space="preserve">Purpose: </w:t>
      </w:r>
      <w:r>
        <w:rPr>
          <w:rFonts w:cs="Calibri"/>
          <w:sz w:val="19"/>
        </w:rPr>
        <w:t>Stores uploaded or pasted source content before article creation.</w:t>
      </w:r>
    </w:p>
    <w:p w14:paraId="57088DB8"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Table Name: </w:t>
      </w:r>
      <w:r>
        <w:rPr>
          <w:rFonts w:cs="Calibri"/>
          <w:sz w:val="19"/>
        </w:rPr>
        <w:t>knowledge_articles</w:t>
      </w:r>
      <w:r>
        <w:br/>
      </w:r>
      <w:r>
        <w:rPr>
          <w:rFonts w:cs="Calibri"/>
          <w:b/>
          <w:sz w:val="19"/>
        </w:rPr>
        <w:t xml:space="preserve">Purpose: </w:t>
      </w:r>
      <w:r>
        <w:rPr>
          <w:rFonts w:cs="Calibri"/>
          <w:sz w:val="19"/>
        </w:rPr>
        <w:t>Stores the main article records such as title, summary, status, and flags.</w:t>
      </w:r>
    </w:p>
    <w:p w14:paraId="7E31B8DC"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Table Name: </w:t>
      </w:r>
      <w:r>
        <w:rPr>
          <w:rFonts w:cs="Calibri"/>
          <w:sz w:val="19"/>
        </w:rPr>
        <w:t>article_steps</w:t>
      </w:r>
      <w:r>
        <w:br/>
      </w:r>
      <w:r>
        <w:rPr>
          <w:rFonts w:cs="Calibri"/>
          <w:b/>
          <w:sz w:val="19"/>
        </w:rPr>
        <w:t xml:space="preserve">Purpose: </w:t>
      </w:r>
      <w:r>
        <w:rPr>
          <w:rFonts w:cs="Calibri"/>
          <w:sz w:val="19"/>
        </w:rPr>
        <w:t>Stores ordered procedure steps for each article.</w:t>
      </w:r>
    </w:p>
    <w:p w14:paraId="548DDB23"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lastRenderedPageBreak/>
        <w:t xml:space="preserve">Table Name: </w:t>
      </w:r>
      <w:r>
        <w:rPr>
          <w:rFonts w:cs="Calibri"/>
          <w:sz w:val="19"/>
        </w:rPr>
        <w:t>article_tags</w:t>
      </w:r>
      <w:r>
        <w:br/>
      </w:r>
      <w:r>
        <w:rPr>
          <w:rFonts w:cs="Calibri"/>
          <w:b/>
          <w:sz w:val="19"/>
        </w:rPr>
        <w:t xml:space="preserve">Purpose: </w:t>
      </w:r>
      <w:r>
        <w:rPr>
          <w:rFonts w:cs="Calibri"/>
          <w:sz w:val="19"/>
        </w:rPr>
        <w:t>Stores tags assigned to articles.</w:t>
      </w:r>
    </w:p>
    <w:p w14:paraId="611CBA6F"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Table Name: </w:t>
      </w:r>
      <w:r>
        <w:rPr>
          <w:rFonts w:cs="Calibri"/>
          <w:sz w:val="19"/>
        </w:rPr>
        <w:t>article_versions</w:t>
      </w:r>
      <w:r>
        <w:br/>
      </w:r>
      <w:r>
        <w:rPr>
          <w:rFonts w:cs="Calibri"/>
          <w:b/>
          <w:sz w:val="19"/>
        </w:rPr>
        <w:t xml:space="preserve">Purpose: </w:t>
      </w:r>
      <w:r>
        <w:rPr>
          <w:rFonts w:cs="Calibri"/>
          <w:sz w:val="19"/>
        </w:rPr>
        <w:t>Stores snapshots of article changes.</w:t>
      </w:r>
    </w:p>
    <w:p w14:paraId="262923AB"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Table Name: </w:t>
      </w:r>
      <w:r>
        <w:rPr>
          <w:rFonts w:cs="Calibri"/>
          <w:sz w:val="19"/>
        </w:rPr>
        <w:t>status_history</w:t>
      </w:r>
      <w:r>
        <w:br/>
      </w:r>
      <w:r>
        <w:rPr>
          <w:rFonts w:cs="Calibri"/>
          <w:b/>
          <w:sz w:val="19"/>
        </w:rPr>
        <w:t xml:space="preserve">Purpose: </w:t>
      </w:r>
      <w:r>
        <w:rPr>
          <w:rFonts w:cs="Calibri"/>
          <w:sz w:val="19"/>
        </w:rPr>
        <w:t>Stores article status transition records.</w:t>
      </w:r>
    </w:p>
    <w:p w14:paraId="134A2DD1"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Table Name: </w:t>
      </w:r>
      <w:r>
        <w:rPr>
          <w:rFonts w:cs="Calibri"/>
          <w:sz w:val="19"/>
        </w:rPr>
        <w:t>processing_logs</w:t>
      </w:r>
      <w:r>
        <w:br/>
      </w:r>
      <w:r>
        <w:rPr>
          <w:rFonts w:cs="Calibri"/>
          <w:b/>
          <w:sz w:val="19"/>
        </w:rPr>
        <w:t xml:space="preserve">Purpose: </w:t>
      </w:r>
      <w:r>
        <w:rPr>
          <w:rFonts w:cs="Calibri"/>
          <w:sz w:val="19"/>
        </w:rPr>
        <w:t>Stores extraction and processing activity logs.</w:t>
      </w:r>
    </w:p>
    <w:p w14:paraId="1FCC6479"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Table Name: </w:t>
      </w:r>
      <w:r>
        <w:rPr>
          <w:rFonts w:cs="Calibri"/>
          <w:sz w:val="19"/>
        </w:rPr>
        <w:t>rpa</w:t>
      </w:r>
      <w:r>
        <w:rPr>
          <w:rFonts w:cs="Calibri"/>
          <w:i/>
          <w:sz w:val="19"/>
        </w:rPr>
        <w:t>extracted</w:t>
      </w:r>
      <w:r>
        <w:rPr>
          <w:rFonts w:cs="Calibri"/>
          <w:sz w:val="19"/>
        </w:rPr>
        <w:t>documents</w:t>
      </w:r>
      <w:r>
        <w:br/>
      </w:r>
      <w:r>
        <w:rPr>
          <w:rFonts w:cs="Calibri"/>
          <w:b/>
          <w:sz w:val="19"/>
        </w:rPr>
        <w:t xml:space="preserve">Purpose: </w:t>
      </w:r>
      <w:r>
        <w:rPr>
          <w:rFonts w:cs="Calibri"/>
          <w:sz w:val="19"/>
        </w:rPr>
        <w:t>Stores extracted document results from the RPA workflow.</w:t>
      </w:r>
    </w:p>
    <w:p w14:paraId="7D239852" w14:textId="77777777" w:rsidR="00E510A6" w:rsidRDefault="00E510A6">
      <w:pPr>
        <w:pStyle w:val="Caption"/>
        <w:spacing w:before="60" w:after="180"/>
        <w:jc w:val="center"/>
        <w:rPr>
          <w:rFonts w:cs="Calibri"/>
        </w:rPr>
      </w:pPr>
    </w:p>
    <w:p w14:paraId="255CD3D9" w14:textId="7EFF08BA" w:rsidR="00E510A6" w:rsidRDefault="00E510A6">
      <w:pPr>
        <w:pStyle w:val="Caption"/>
        <w:spacing w:before="60" w:after="180"/>
        <w:jc w:val="center"/>
        <w:rPr>
          <w:rFonts w:cs="Calibri"/>
        </w:rPr>
      </w:pPr>
      <w:r>
        <w:rPr>
          <w:rFonts w:cs="Calibri"/>
          <w:noProof/>
        </w:rPr>
        <w:drawing>
          <wp:inline distT="0" distB="0" distL="0" distR="0" wp14:anchorId="18FEC65A" wp14:editId="788620CC">
            <wp:extent cx="5976620" cy="3136265"/>
            <wp:effectExtent l="0" t="0" r="5080" b="6985"/>
            <wp:docPr id="74042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2220" name="Picture 74042220"/>
                    <pic:cNvPicPr/>
                  </pic:nvPicPr>
                  <pic:blipFill>
                    <a:blip r:embed="rId11"/>
                    <a:stretch>
                      <a:fillRect/>
                    </a:stretch>
                  </pic:blipFill>
                  <pic:spPr>
                    <a:xfrm>
                      <a:off x="0" y="0"/>
                      <a:ext cx="5976620" cy="3136265"/>
                    </a:xfrm>
                    <a:prstGeom prst="rect">
                      <a:avLst/>
                    </a:prstGeom>
                  </pic:spPr>
                </pic:pic>
              </a:graphicData>
            </a:graphic>
          </wp:inline>
        </w:drawing>
      </w:r>
    </w:p>
    <w:p w14:paraId="051D37E4" w14:textId="766E70EA" w:rsidR="00C45943" w:rsidRDefault="00000000">
      <w:pPr>
        <w:pStyle w:val="Caption"/>
        <w:spacing w:before="60" w:after="180"/>
        <w:jc w:val="center"/>
      </w:pPr>
      <w:r>
        <w:rPr>
          <w:rFonts w:cs="Calibri"/>
        </w:rPr>
        <w:t xml:space="preserve">Figure </w:t>
      </w:r>
      <w:r w:rsidR="00E510A6">
        <w:rPr>
          <w:rFonts w:cs="Calibri"/>
        </w:rPr>
        <w:t>5</w:t>
      </w:r>
      <w:r>
        <w:rPr>
          <w:rFonts w:cs="Calibri"/>
        </w:rPr>
        <w:t xml:space="preserve">: </w:t>
      </w:r>
      <w:proofErr w:type="spellStart"/>
      <w:r>
        <w:rPr>
          <w:rFonts w:cs="Calibri"/>
        </w:rPr>
        <w:t>Supabase</w:t>
      </w:r>
      <w:proofErr w:type="spellEnd"/>
      <w:r>
        <w:rPr>
          <w:rFonts w:cs="Calibri"/>
        </w:rPr>
        <w:t xml:space="preserve"> database tables used to store users, articles, documents, and workflow data.</w:t>
      </w:r>
    </w:p>
    <w:p w14:paraId="265AA7A9" w14:textId="77777777" w:rsidR="00C45943" w:rsidRDefault="00000000">
      <w:pPr>
        <w:pStyle w:val="Heading1"/>
        <w:pBdr>
          <w:bottom w:val="single" w:sz="10" w:space="7" w:color="FFCC00"/>
        </w:pBdr>
      </w:pPr>
      <w:r>
        <w:rPr>
          <w:rFonts w:ascii="Calibri" w:hAnsi="Calibri" w:cs="Calibri"/>
        </w:rPr>
        <w:t>8. Methodology</w:t>
      </w:r>
    </w:p>
    <w:p w14:paraId="7EDEB577" w14:textId="77777777" w:rsidR="00C45943" w:rsidRDefault="00000000">
      <w:pPr>
        <w:pStyle w:val="ReportBody"/>
      </w:pPr>
      <w:r>
        <w:rPr>
          <w:rFonts w:cs="Calibri"/>
        </w:rPr>
        <w:t>This project used an Agile development approach. The system was built in small stages, and each feature was tested after implementation. This approach made it easier to fix problems during development and improve the system step by step.</w:t>
      </w:r>
    </w:p>
    <w:p w14:paraId="40E4837A" w14:textId="77777777" w:rsidR="00C45943" w:rsidRDefault="00000000">
      <w:pPr>
        <w:pStyle w:val="ReportBody"/>
      </w:pPr>
      <w:r>
        <w:rPr>
          <w:rFonts w:cs="Calibri"/>
        </w:rPr>
        <w:t>The development phases were:</w:t>
      </w:r>
    </w:p>
    <w:p w14:paraId="1994B2DE" w14:textId="77777777" w:rsidR="00C45943" w:rsidRDefault="00000000">
      <w:pPr>
        <w:pStyle w:val="ReportBody"/>
        <w:ind w:left="504" w:hanging="317"/>
      </w:pPr>
      <w:r>
        <w:rPr>
          <w:rFonts w:cs="Calibri"/>
        </w:rPr>
        <w:t>1.  Requirement Analysis</w:t>
      </w:r>
    </w:p>
    <w:p w14:paraId="789EB66D" w14:textId="77777777" w:rsidR="00C45943" w:rsidRDefault="00000000">
      <w:pPr>
        <w:pStyle w:val="ReportBody"/>
      </w:pPr>
      <w:r>
        <w:rPr>
          <w:rFonts w:cs="Calibri"/>
        </w:rPr>
        <w:t>The main system requirements were identified, including upload processing, article management, user roles, and RPA support.</w:t>
      </w:r>
    </w:p>
    <w:p w14:paraId="7BC9743F" w14:textId="77777777" w:rsidR="00C45943" w:rsidRDefault="00000000">
      <w:pPr>
        <w:pStyle w:val="ReportBody"/>
        <w:ind w:left="504" w:hanging="317"/>
      </w:pPr>
      <w:r>
        <w:rPr>
          <w:rFonts w:cs="Calibri"/>
        </w:rPr>
        <w:t>1.  UI Design</w:t>
      </w:r>
    </w:p>
    <w:p w14:paraId="7A7D9071" w14:textId="77777777" w:rsidR="00C45943" w:rsidRDefault="00000000">
      <w:pPr>
        <w:pStyle w:val="ReportBody"/>
      </w:pPr>
      <w:r>
        <w:rPr>
          <w:rFonts w:cs="Calibri"/>
        </w:rPr>
        <w:t>The main screens were planned, including login, dashboard, upload console, article list, article details, and RPA results.</w:t>
      </w:r>
    </w:p>
    <w:p w14:paraId="3E1B2D1F" w14:textId="77777777" w:rsidR="00C45943" w:rsidRDefault="00000000">
      <w:pPr>
        <w:pStyle w:val="ReportBody"/>
        <w:ind w:left="504" w:hanging="317"/>
      </w:pPr>
      <w:r>
        <w:rPr>
          <w:rFonts w:cs="Calibri"/>
        </w:rPr>
        <w:t>1.  Database Design</w:t>
      </w:r>
    </w:p>
    <w:p w14:paraId="339ED1A8" w14:textId="77777777" w:rsidR="00C45943" w:rsidRDefault="00000000">
      <w:pPr>
        <w:pStyle w:val="ReportBody"/>
      </w:pPr>
      <w:r>
        <w:rPr>
          <w:rFonts w:cs="Calibri"/>
        </w:rPr>
        <w:lastRenderedPageBreak/>
        <w:t>Supabase PostgreSQL tables were created to store users, articles, documents, versions, status history, logs, and RPA extraction records.</w:t>
      </w:r>
    </w:p>
    <w:p w14:paraId="6EDDFA3D" w14:textId="77777777" w:rsidR="00C45943" w:rsidRDefault="00000000">
      <w:pPr>
        <w:pStyle w:val="ReportBody"/>
        <w:ind w:left="504" w:hanging="317"/>
      </w:pPr>
      <w:r>
        <w:rPr>
          <w:rFonts w:cs="Calibri"/>
        </w:rPr>
        <w:t>1.  Backend Development</w:t>
      </w:r>
    </w:p>
    <w:p w14:paraId="54D5D8B1" w14:textId="77777777" w:rsidR="00C45943" w:rsidRDefault="00000000">
      <w:pPr>
        <w:pStyle w:val="ReportBody"/>
      </w:pPr>
      <w:r>
        <w:rPr>
          <w:rFonts w:cs="Calibri"/>
        </w:rPr>
        <w:t>API routes were implemented for upload processing, article listing, article editing, article deletion, status changes, and RPA summary generation.</w:t>
      </w:r>
    </w:p>
    <w:p w14:paraId="2AE6D2BF" w14:textId="77777777" w:rsidR="00C45943" w:rsidRDefault="00000000">
      <w:pPr>
        <w:pStyle w:val="ReportBody"/>
        <w:ind w:left="504" w:hanging="317"/>
      </w:pPr>
      <w:r>
        <w:rPr>
          <w:rFonts w:cs="Calibri"/>
        </w:rPr>
        <w:t>1.  Frontend Development</w:t>
      </w:r>
    </w:p>
    <w:p w14:paraId="742FB80F" w14:textId="77777777" w:rsidR="00C45943" w:rsidRDefault="00000000">
      <w:pPr>
        <w:pStyle w:val="ReportBody"/>
      </w:pPr>
      <w:r>
        <w:rPr>
          <w:rFonts w:cs="Calibri"/>
        </w:rPr>
        <w:t>The dashboard pages were developed using Next.js, React, TypeScript, Tailwind CSS, and reusable UI components.</w:t>
      </w:r>
    </w:p>
    <w:p w14:paraId="65B50D02" w14:textId="77777777" w:rsidR="00C45943" w:rsidRDefault="00000000">
      <w:pPr>
        <w:pStyle w:val="ReportBody"/>
        <w:ind w:left="504" w:hanging="317"/>
      </w:pPr>
      <w:r>
        <w:rPr>
          <w:rFonts w:cs="Calibri"/>
        </w:rPr>
        <w:t>1.  Security Implementation</w:t>
      </w:r>
    </w:p>
    <w:p w14:paraId="6DC105C7" w14:textId="77777777" w:rsidR="00C45943" w:rsidRDefault="00000000">
      <w:pPr>
        <w:pStyle w:val="ReportBody"/>
      </w:pPr>
      <w:r>
        <w:rPr>
          <w:rFonts w:cs="Calibri"/>
        </w:rPr>
        <w:t>Authentication, role checks, Row Level Security policies, and API input validation were added.</w:t>
      </w:r>
    </w:p>
    <w:p w14:paraId="21078D65" w14:textId="77777777" w:rsidR="00C45943" w:rsidRDefault="00000000">
      <w:pPr>
        <w:pStyle w:val="ReportBody"/>
        <w:ind w:left="504" w:hanging="317"/>
      </w:pPr>
      <w:r>
        <w:rPr>
          <w:rFonts w:cs="Calibri"/>
        </w:rPr>
        <w:t>1.  Testing and Debugging</w:t>
      </w:r>
    </w:p>
    <w:p w14:paraId="39C816F6" w14:textId="77777777" w:rsidR="00C45943" w:rsidRDefault="00000000">
      <w:pPr>
        <w:pStyle w:val="ReportBody"/>
      </w:pPr>
      <w:r>
        <w:rPr>
          <w:rFonts w:cs="Calibri"/>
        </w:rPr>
        <w:t>The system was tested using browser testing, API testing, Supabase testing, and build/lint checks.</w:t>
      </w:r>
    </w:p>
    <w:p w14:paraId="4C25A8D8" w14:textId="77777777" w:rsidR="00C45943" w:rsidRDefault="00000000">
      <w:pPr>
        <w:pStyle w:val="ReportBody"/>
        <w:ind w:left="504" w:hanging="317"/>
      </w:pPr>
      <w:r>
        <w:rPr>
          <w:rFonts w:cs="Calibri"/>
        </w:rPr>
        <w:t>1.  Final Improvement</w:t>
      </w:r>
    </w:p>
    <w:p w14:paraId="5BCB3943" w14:textId="77777777" w:rsidR="00C45943" w:rsidRDefault="00000000">
      <w:pPr>
        <w:pStyle w:val="ReportBody"/>
      </w:pPr>
      <w:r>
        <w:rPr>
          <w:rFonts w:cs="Calibri"/>
        </w:rPr>
        <w:t>The system was improved by adding filtering, version history, duplicate checking, and RPA results features.</w:t>
      </w:r>
    </w:p>
    <w:p w14:paraId="6A7AC215" w14:textId="77777777" w:rsidR="00C45943" w:rsidRDefault="00000000">
      <w:pPr>
        <w:pStyle w:val="Heading1"/>
        <w:pBdr>
          <w:bottom w:val="single" w:sz="10" w:space="7" w:color="FFCC00"/>
        </w:pBdr>
      </w:pPr>
      <w:r>
        <w:rPr>
          <w:rFonts w:ascii="Calibri" w:hAnsi="Calibri" w:cs="Calibri"/>
        </w:rPr>
        <w:t>9. Implementation</w:t>
      </w:r>
    </w:p>
    <w:p w14:paraId="027483AA" w14:textId="77777777" w:rsidR="00C45943" w:rsidRDefault="00000000">
      <w:pPr>
        <w:pStyle w:val="Heading2"/>
      </w:pPr>
      <w:r>
        <w:rPr>
          <w:rFonts w:ascii="Calibri" w:hAnsi="Calibri" w:cs="Calibri"/>
        </w:rPr>
        <w:t>9.1 Frontend Implementation</w:t>
      </w:r>
    </w:p>
    <w:p w14:paraId="4AEBB0AD" w14:textId="77777777" w:rsidR="00C45943" w:rsidRDefault="00000000">
      <w:pPr>
        <w:pStyle w:val="ReportBody"/>
      </w:pPr>
      <w:r>
        <w:rPr>
          <w:rFonts w:cs="Calibri"/>
        </w:rPr>
        <w:t>The frontend was developed using Next.js, React, TypeScript, Tailwind CSS, and reusable UI components. The interface is designed to be simple and easy to use.</w:t>
      </w:r>
    </w:p>
    <w:p w14:paraId="4EE5C539" w14:textId="77777777" w:rsidR="00C45943" w:rsidRDefault="00000000">
      <w:pPr>
        <w:pStyle w:val="ReportBody"/>
      </w:pPr>
      <w:r>
        <w:rPr>
          <w:rFonts w:cs="Calibri"/>
        </w:rPr>
        <w:t>The main frontend pages include:</w:t>
      </w:r>
    </w:p>
    <w:p w14:paraId="5FCC0D86" w14:textId="77777777" w:rsidR="00C45943" w:rsidRDefault="00000000">
      <w:pPr>
        <w:pStyle w:val="ReportBody"/>
        <w:ind w:left="504" w:hanging="259"/>
      </w:pPr>
      <w:r>
        <w:rPr>
          <w:rFonts w:cs="Calibri"/>
          <w:color w:val="C8102E"/>
        </w:rPr>
        <w:t xml:space="preserve">•  </w:t>
      </w:r>
      <w:r>
        <w:rPr>
          <w:rFonts w:cs="Calibri"/>
        </w:rPr>
        <w:t>Dashboard Page: displays article statistics, recent articles, recent activity, and quick actions.</w:t>
      </w:r>
    </w:p>
    <w:p w14:paraId="322FA426" w14:textId="77777777" w:rsidR="00C45943" w:rsidRDefault="00000000">
      <w:pPr>
        <w:pStyle w:val="ReportBody"/>
        <w:ind w:left="504" w:hanging="259"/>
      </w:pPr>
      <w:r>
        <w:rPr>
          <w:rFonts w:cs="Calibri"/>
          <w:color w:val="C8102E"/>
        </w:rPr>
        <w:t xml:space="preserve">•  </w:t>
      </w:r>
      <w:r>
        <w:rPr>
          <w:rFonts w:cs="Calibri"/>
        </w:rPr>
        <w:t>Upload Console: allows users to upload files or paste raw text.</w:t>
      </w:r>
    </w:p>
    <w:p w14:paraId="68B910CE" w14:textId="77777777" w:rsidR="00C45943" w:rsidRDefault="00000000">
      <w:pPr>
        <w:pStyle w:val="ReportBody"/>
        <w:ind w:left="504" w:hanging="259"/>
      </w:pPr>
      <w:r>
        <w:rPr>
          <w:rFonts w:cs="Calibri"/>
          <w:color w:val="C8102E"/>
        </w:rPr>
        <w:t xml:space="preserve">•  </w:t>
      </w:r>
      <w:r>
        <w:rPr>
          <w:rFonts w:cs="Calibri"/>
        </w:rPr>
        <w:t>Article List Page: displays all articles with search and filtering options.</w:t>
      </w:r>
    </w:p>
    <w:p w14:paraId="1EC6A839" w14:textId="77777777" w:rsidR="00C45943" w:rsidRDefault="00000000">
      <w:pPr>
        <w:pStyle w:val="ReportBody"/>
        <w:ind w:left="504" w:hanging="259"/>
      </w:pPr>
      <w:r>
        <w:rPr>
          <w:rFonts w:cs="Calibri"/>
          <w:color w:val="C8102E"/>
        </w:rPr>
        <w:t xml:space="preserve">•  </w:t>
      </w:r>
      <w:r>
        <w:rPr>
          <w:rFonts w:cs="Calibri"/>
        </w:rPr>
        <w:t>Article Detail Page: shows article summary, steps, tags, source text, edit form, and history.</w:t>
      </w:r>
    </w:p>
    <w:p w14:paraId="46305013" w14:textId="77777777" w:rsidR="00C45943" w:rsidRDefault="00000000">
      <w:pPr>
        <w:pStyle w:val="ReportBody"/>
        <w:ind w:left="504" w:hanging="259"/>
      </w:pPr>
      <w:r>
        <w:rPr>
          <w:rFonts w:cs="Calibri"/>
          <w:color w:val="C8102E"/>
        </w:rPr>
        <w:t xml:space="preserve">•  </w:t>
      </w:r>
      <w:r>
        <w:rPr>
          <w:rFonts w:cs="Calibri"/>
        </w:rPr>
        <w:t>RPA Results Page: allows admins to review extracted documents and generate AI summaries.</w:t>
      </w:r>
    </w:p>
    <w:p w14:paraId="39EBF458" w14:textId="344E0080" w:rsidR="00C45943" w:rsidRDefault="00E510A6">
      <w:pPr>
        <w:pStyle w:val="Caption"/>
        <w:spacing w:before="60" w:after="180"/>
        <w:jc w:val="center"/>
        <w:rPr>
          <w:rFonts w:cs="Calibri"/>
        </w:rPr>
      </w:pPr>
      <w:r w:rsidRPr="00E510A6">
        <w:rPr>
          <w:rFonts w:cs="Calibri"/>
          <w:bCs w:val="0"/>
          <w:i w:val="0"/>
          <w:noProof/>
          <w:sz w:val="20"/>
          <w:szCs w:val="22"/>
        </w:rPr>
        <w:lastRenderedPageBreak/>
        <w:drawing>
          <wp:inline distT="0" distB="0" distL="0" distR="0" wp14:anchorId="39758E0D" wp14:editId="5EB0EFC5">
            <wp:extent cx="5976620" cy="2872740"/>
            <wp:effectExtent l="0" t="0" r="5080" b="3810"/>
            <wp:docPr id="29951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10357" name=""/>
                    <pic:cNvPicPr/>
                  </pic:nvPicPr>
                  <pic:blipFill>
                    <a:blip r:embed="rId12"/>
                    <a:stretch>
                      <a:fillRect/>
                    </a:stretch>
                  </pic:blipFill>
                  <pic:spPr>
                    <a:xfrm>
                      <a:off x="0" y="0"/>
                      <a:ext cx="5976620" cy="2872740"/>
                    </a:xfrm>
                    <a:prstGeom prst="rect">
                      <a:avLst/>
                    </a:prstGeom>
                  </pic:spPr>
                </pic:pic>
              </a:graphicData>
            </a:graphic>
          </wp:inline>
        </w:drawing>
      </w:r>
      <w:r>
        <w:rPr>
          <w:rFonts w:cs="Calibri"/>
        </w:rPr>
        <w:t>Figure 6: Upload console where users can upload files or paste raw logistics text.</w:t>
      </w:r>
    </w:p>
    <w:p w14:paraId="0211E0D6" w14:textId="77777777" w:rsidR="00E510A6" w:rsidRPr="00E510A6" w:rsidRDefault="00E510A6" w:rsidP="00E510A6"/>
    <w:p w14:paraId="0A4990C8" w14:textId="0E49E324" w:rsidR="00C45943" w:rsidRDefault="00E510A6">
      <w:pPr>
        <w:pStyle w:val="Caption"/>
        <w:spacing w:before="60" w:after="180"/>
        <w:jc w:val="center"/>
        <w:rPr>
          <w:rFonts w:cs="Calibri"/>
        </w:rPr>
      </w:pPr>
      <w:r w:rsidRPr="00E510A6">
        <w:rPr>
          <w:rFonts w:cs="Calibri"/>
          <w:bCs w:val="0"/>
          <w:i w:val="0"/>
          <w:noProof/>
          <w:sz w:val="20"/>
          <w:szCs w:val="22"/>
        </w:rPr>
        <w:drawing>
          <wp:inline distT="0" distB="0" distL="0" distR="0" wp14:anchorId="439BA5E2" wp14:editId="195A1C96">
            <wp:extent cx="5976620" cy="2875915"/>
            <wp:effectExtent l="0" t="0" r="5080" b="635"/>
            <wp:docPr id="13895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213" name=""/>
                    <pic:cNvPicPr/>
                  </pic:nvPicPr>
                  <pic:blipFill>
                    <a:blip r:embed="rId13"/>
                    <a:stretch>
                      <a:fillRect/>
                    </a:stretch>
                  </pic:blipFill>
                  <pic:spPr>
                    <a:xfrm>
                      <a:off x="0" y="0"/>
                      <a:ext cx="5976620" cy="2875915"/>
                    </a:xfrm>
                    <a:prstGeom prst="rect">
                      <a:avLst/>
                    </a:prstGeom>
                  </pic:spPr>
                </pic:pic>
              </a:graphicData>
            </a:graphic>
          </wp:inline>
        </w:drawing>
      </w:r>
      <w:r>
        <w:rPr>
          <w:rFonts w:cs="Calibri"/>
        </w:rPr>
        <w:t>Figure 7: Article list page showing knowledge articles with search and filtering options.</w:t>
      </w:r>
    </w:p>
    <w:p w14:paraId="0F5D9559" w14:textId="77777777" w:rsidR="00E510A6" w:rsidRPr="00E510A6" w:rsidRDefault="00E510A6" w:rsidP="00E510A6"/>
    <w:p w14:paraId="20AE273A" w14:textId="2B7AEF46" w:rsidR="00C45943" w:rsidRDefault="00E510A6">
      <w:pPr>
        <w:pStyle w:val="Caption"/>
        <w:spacing w:before="60" w:after="180"/>
        <w:jc w:val="center"/>
        <w:rPr>
          <w:rFonts w:cs="Calibri"/>
        </w:rPr>
      </w:pPr>
      <w:r w:rsidRPr="00E510A6">
        <w:rPr>
          <w:rFonts w:cs="Calibri"/>
          <w:bCs w:val="0"/>
          <w:i w:val="0"/>
          <w:noProof/>
          <w:sz w:val="20"/>
          <w:szCs w:val="22"/>
        </w:rPr>
        <w:lastRenderedPageBreak/>
        <w:drawing>
          <wp:inline distT="0" distB="0" distL="0" distR="0" wp14:anchorId="038796FE" wp14:editId="40913836">
            <wp:extent cx="5976620" cy="2888615"/>
            <wp:effectExtent l="0" t="0" r="5080" b="6985"/>
            <wp:docPr id="146763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36207" name=""/>
                    <pic:cNvPicPr/>
                  </pic:nvPicPr>
                  <pic:blipFill>
                    <a:blip r:embed="rId14"/>
                    <a:stretch>
                      <a:fillRect/>
                    </a:stretch>
                  </pic:blipFill>
                  <pic:spPr>
                    <a:xfrm>
                      <a:off x="0" y="0"/>
                      <a:ext cx="5976620" cy="2888615"/>
                    </a:xfrm>
                    <a:prstGeom prst="rect">
                      <a:avLst/>
                    </a:prstGeom>
                  </pic:spPr>
                </pic:pic>
              </a:graphicData>
            </a:graphic>
          </wp:inline>
        </w:drawing>
      </w:r>
      <w:r>
        <w:rPr>
          <w:rFonts w:cs="Calibri"/>
        </w:rPr>
        <w:t>Figure 8: Article details page showing the article summary, procedure steps, tags, and source document text.</w:t>
      </w:r>
    </w:p>
    <w:p w14:paraId="66C0FC26" w14:textId="77777777" w:rsidR="00E510A6" w:rsidRPr="00E510A6" w:rsidRDefault="00E510A6" w:rsidP="00E510A6"/>
    <w:p w14:paraId="3F6F4D12" w14:textId="77777777" w:rsidR="00E510A6" w:rsidRPr="00E510A6" w:rsidRDefault="00E510A6" w:rsidP="00E510A6"/>
    <w:p w14:paraId="74DC0D4B" w14:textId="529FAA1E" w:rsidR="00C45943" w:rsidRDefault="00E510A6">
      <w:pPr>
        <w:pStyle w:val="Caption"/>
        <w:spacing w:before="60" w:after="180"/>
        <w:jc w:val="center"/>
        <w:rPr>
          <w:rFonts w:cs="Calibri"/>
        </w:rPr>
      </w:pPr>
      <w:r w:rsidRPr="00E510A6">
        <w:rPr>
          <w:rFonts w:cs="Calibri"/>
          <w:bCs w:val="0"/>
          <w:i w:val="0"/>
          <w:noProof/>
          <w:sz w:val="20"/>
          <w:szCs w:val="22"/>
        </w:rPr>
        <w:drawing>
          <wp:inline distT="0" distB="0" distL="0" distR="0" wp14:anchorId="132B7B20" wp14:editId="70291B2C">
            <wp:extent cx="5976620" cy="2872740"/>
            <wp:effectExtent l="0" t="0" r="5080" b="3810"/>
            <wp:docPr id="1419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8064" name=""/>
                    <pic:cNvPicPr/>
                  </pic:nvPicPr>
                  <pic:blipFill>
                    <a:blip r:embed="rId15"/>
                    <a:stretch>
                      <a:fillRect/>
                    </a:stretch>
                  </pic:blipFill>
                  <pic:spPr>
                    <a:xfrm>
                      <a:off x="0" y="0"/>
                      <a:ext cx="5976620" cy="2872740"/>
                    </a:xfrm>
                    <a:prstGeom prst="rect">
                      <a:avLst/>
                    </a:prstGeom>
                  </pic:spPr>
                </pic:pic>
              </a:graphicData>
            </a:graphic>
          </wp:inline>
        </w:drawing>
      </w:r>
      <w:r>
        <w:rPr>
          <w:rFonts w:cs="Calibri"/>
        </w:rPr>
        <w:t>Figure 9: Article edit interface used to update article content and save a new version.</w:t>
      </w:r>
    </w:p>
    <w:p w14:paraId="61883366" w14:textId="77777777" w:rsidR="00E510A6" w:rsidRPr="00E510A6" w:rsidRDefault="00E510A6" w:rsidP="00E510A6"/>
    <w:p w14:paraId="74709612" w14:textId="327E78F6" w:rsidR="00C45943" w:rsidRDefault="00E510A6">
      <w:pPr>
        <w:pStyle w:val="Caption"/>
        <w:spacing w:before="60" w:after="180"/>
        <w:jc w:val="center"/>
        <w:rPr>
          <w:rFonts w:cs="Calibri"/>
        </w:rPr>
      </w:pPr>
      <w:r w:rsidRPr="00E510A6">
        <w:rPr>
          <w:rFonts w:cs="Calibri"/>
          <w:bCs w:val="0"/>
          <w:i w:val="0"/>
          <w:noProof/>
          <w:sz w:val="20"/>
          <w:szCs w:val="22"/>
        </w:rPr>
        <w:lastRenderedPageBreak/>
        <w:drawing>
          <wp:inline distT="0" distB="0" distL="0" distR="0" wp14:anchorId="32A39F6C" wp14:editId="6589E3FF">
            <wp:extent cx="5976620" cy="2888615"/>
            <wp:effectExtent l="0" t="0" r="5080" b="6985"/>
            <wp:docPr id="18696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3660" name=""/>
                    <pic:cNvPicPr/>
                  </pic:nvPicPr>
                  <pic:blipFill>
                    <a:blip r:embed="rId16"/>
                    <a:stretch>
                      <a:fillRect/>
                    </a:stretch>
                  </pic:blipFill>
                  <pic:spPr>
                    <a:xfrm>
                      <a:off x="0" y="0"/>
                      <a:ext cx="5976620" cy="2888615"/>
                    </a:xfrm>
                    <a:prstGeom prst="rect">
                      <a:avLst/>
                    </a:prstGeom>
                  </pic:spPr>
                </pic:pic>
              </a:graphicData>
            </a:graphic>
          </wp:inline>
        </w:drawing>
      </w:r>
      <w:r>
        <w:rPr>
          <w:rFonts w:cs="Calibri"/>
        </w:rPr>
        <w:t>Figure 10: Version history showing previous changes made to the article.</w:t>
      </w:r>
    </w:p>
    <w:p w14:paraId="758F91D9" w14:textId="77777777" w:rsidR="00E510A6" w:rsidRPr="00E510A6" w:rsidRDefault="00E510A6" w:rsidP="00E510A6"/>
    <w:p w14:paraId="1E3A32C4" w14:textId="77777777" w:rsidR="00C45943" w:rsidRDefault="00000000">
      <w:pPr>
        <w:pStyle w:val="Heading2"/>
      </w:pPr>
      <w:r>
        <w:rPr>
          <w:rFonts w:ascii="Calibri" w:hAnsi="Calibri" w:cs="Calibri"/>
        </w:rPr>
        <w:t>9.2 Backend Implementation</w:t>
      </w:r>
    </w:p>
    <w:p w14:paraId="39BA575B" w14:textId="77777777" w:rsidR="00C45943" w:rsidRDefault="00000000">
      <w:pPr>
        <w:pStyle w:val="ReportBody"/>
      </w:pPr>
      <w:r>
        <w:rPr>
          <w:rFonts w:cs="Calibri"/>
        </w:rPr>
        <w:t>The backend is implemented using Next.js API routes. These routes handle the main system operations, including article management, upload processing, status updates, and RPA document summarization.</w:t>
      </w:r>
    </w:p>
    <w:p w14:paraId="3CB602D8" w14:textId="77777777" w:rsidR="00C45943" w:rsidRDefault="00000000">
      <w:pPr>
        <w:pStyle w:val="ReportBody"/>
      </w:pPr>
      <w:r>
        <w:rPr>
          <w:rFonts w:cs="Calibri"/>
        </w:rPr>
        <w:t>Main backend routes include:</w:t>
      </w:r>
    </w:p>
    <w:p w14:paraId="2D97E892"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API Route: </w:t>
      </w:r>
      <w:r>
        <w:rPr>
          <w:rFonts w:cs="Calibri"/>
          <w:sz w:val="19"/>
        </w:rPr>
        <w:t>POST /api/process-upload</w:t>
      </w:r>
      <w:r>
        <w:br/>
      </w:r>
      <w:r>
        <w:rPr>
          <w:rFonts w:cs="Calibri"/>
          <w:b/>
          <w:sz w:val="19"/>
        </w:rPr>
        <w:t xml:space="preserve">Purpose: </w:t>
      </w:r>
      <w:r>
        <w:rPr>
          <w:rFonts w:cs="Calibri"/>
          <w:sz w:val="19"/>
        </w:rPr>
        <w:t>Processes uploaded files or pasted text and creates a draft article.</w:t>
      </w:r>
    </w:p>
    <w:p w14:paraId="37C1E32F"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API Route: </w:t>
      </w:r>
      <w:r>
        <w:rPr>
          <w:rFonts w:cs="Calibri"/>
          <w:sz w:val="19"/>
        </w:rPr>
        <w:t>GET /api/articles</w:t>
      </w:r>
      <w:r>
        <w:br/>
      </w:r>
      <w:r>
        <w:rPr>
          <w:rFonts w:cs="Calibri"/>
          <w:b/>
          <w:sz w:val="19"/>
        </w:rPr>
        <w:t xml:space="preserve">Purpose: </w:t>
      </w:r>
      <w:r>
        <w:rPr>
          <w:rFonts w:cs="Calibri"/>
          <w:sz w:val="19"/>
        </w:rPr>
        <w:t>Retrieves articles with search and filtering options.</w:t>
      </w:r>
    </w:p>
    <w:p w14:paraId="24355A1E"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API Route: </w:t>
      </w:r>
      <w:r>
        <w:rPr>
          <w:rFonts w:cs="Calibri"/>
          <w:sz w:val="19"/>
        </w:rPr>
        <w:t>GET /api/articles/:id</w:t>
      </w:r>
      <w:r>
        <w:br/>
      </w:r>
      <w:r>
        <w:rPr>
          <w:rFonts w:cs="Calibri"/>
          <w:b/>
          <w:sz w:val="19"/>
        </w:rPr>
        <w:t xml:space="preserve">Purpose: </w:t>
      </w:r>
      <w:r>
        <w:rPr>
          <w:rFonts w:cs="Calibri"/>
          <w:sz w:val="19"/>
        </w:rPr>
        <w:t>Retrieves a single article with steps, tags, and creator details.</w:t>
      </w:r>
    </w:p>
    <w:p w14:paraId="2DCEF4C9"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API Route: </w:t>
      </w:r>
      <w:r>
        <w:rPr>
          <w:rFonts w:cs="Calibri"/>
          <w:sz w:val="19"/>
        </w:rPr>
        <w:t>PATCH /api/articles/:id</w:t>
      </w:r>
      <w:r>
        <w:br/>
      </w:r>
      <w:r>
        <w:rPr>
          <w:rFonts w:cs="Calibri"/>
          <w:b/>
          <w:sz w:val="19"/>
        </w:rPr>
        <w:t xml:space="preserve">Purpose: </w:t>
      </w:r>
      <w:r>
        <w:rPr>
          <w:rFonts w:cs="Calibri"/>
          <w:sz w:val="19"/>
        </w:rPr>
        <w:t>Updates article content and creates a new version record.</w:t>
      </w:r>
    </w:p>
    <w:p w14:paraId="77918C39"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API Route: </w:t>
      </w:r>
      <w:r>
        <w:rPr>
          <w:rFonts w:cs="Calibri"/>
          <w:sz w:val="19"/>
        </w:rPr>
        <w:t>DELETE /api/articles/:id</w:t>
      </w:r>
      <w:r>
        <w:br/>
      </w:r>
      <w:r>
        <w:rPr>
          <w:rFonts w:cs="Calibri"/>
          <w:b/>
          <w:sz w:val="19"/>
        </w:rPr>
        <w:t xml:space="preserve">Purpose: </w:t>
      </w:r>
      <w:r>
        <w:rPr>
          <w:rFonts w:cs="Calibri"/>
          <w:sz w:val="19"/>
        </w:rPr>
        <w:t>Deletes an article, restricted to admin users.</w:t>
      </w:r>
    </w:p>
    <w:p w14:paraId="25BD524E"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API Route: </w:t>
      </w:r>
      <w:r>
        <w:rPr>
          <w:rFonts w:cs="Calibri"/>
          <w:sz w:val="19"/>
        </w:rPr>
        <w:t>PATCH /api/articles/:id/status</w:t>
      </w:r>
      <w:r>
        <w:br/>
      </w:r>
      <w:r>
        <w:rPr>
          <w:rFonts w:cs="Calibri"/>
          <w:b/>
          <w:sz w:val="19"/>
        </w:rPr>
        <w:t xml:space="preserve">Purpose: </w:t>
      </w:r>
      <w:r>
        <w:rPr>
          <w:rFonts w:cs="Calibri"/>
          <w:sz w:val="19"/>
        </w:rPr>
        <w:t>Changes article status, restricted to admin users.</w:t>
      </w:r>
    </w:p>
    <w:p w14:paraId="6B0B4DE1"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API Route: </w:t>
      </w:r>
      <w:r>
        <w:rPr>
          <w:rFonts w:cs="Calibri"/>
          <w:sz w:val="19"/>
        </w:rPr>
        <w:t>POST /api/rpa/summarize</w:t>
      </w:r>
      <w:r>
        <w:br/>
      </w:r>
      <w:r>
        <w:rPr>
          <w:rFonts w:cs="Calibri"/>
          <w:b/>
          <w:sz w:val="19"/>
        </w:rPr>
        <w:t xml:space="preserve">Purpose: </w:t>
      </w:r>
      <w:r>
        <w:rPr>
          <w:rFonts w:cs="Calibri"/>
          <w:sz w:val="19"/>
        </w:rPr>
        <w:t>Generates an AI summary for an extracted RPA document.</w:t>
      </w:r>
    </w:p>
    <w:p w14:paraId="2BB79EE2"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API Route: </w:t>
      </w:r>
      <w:r>
        <w:rPr>
          <w:rFonts w:cs="Calibri"/>
          <w:sz w:val="19"/>
        </w:rPr>
        <w:t>DELETE /api/rpa/documents/:id</w:t>
      </w:r>
      <w:r>
        <w:br/>
      </w:r>
      <w:r>
        <w:rPr>
          <w:rFonts w:cs="Calibri"/>
          <w:b/>
          <w:sz w:val="19"/>
        </w:rPr>
        <w:t xml:space="preserve">Purpose: </w:t>
      </w:r>
      <w:r>
        <w:rPr>
          <w:rFonts w:cs="Calibri"/>
          <w:sz w:val="19"/>
        </w:rPr>
        <w:t>Deletes an RPA extracted document record, restricted to admin users.</w:t>
      </w:r>
    </w:p>
    <w:p w14:paraId="3E571E8A" w14:textId="77777777" w:rsidR="00C45943" w:rsidRDefault="00000000">
      <w:pPr>
        <w:pStyle w:val="ReportBody"/>
      </w:pPr>
      <w:r>
        <w:rPr>
          <w:rFonts w:cs="Calibri"/>
        </w:rPr>
        <w:t>The backend also includes validation using Zod. This helps reject invalid article IDs, invalid request bodies, unsupported status values, and incorrect document IDs.</w:t>
      </w:r>
    </w:p>
    <w:p w14:paraId="2F3B7730" w14:textId="77777777" w:rsidR="00C45943" w:rsidRDefault="00000000">
      <w:pPr>
        <w:pStyle w:val="Heading2"/>
      </w:pPr>
      <w:r>
        <w:rPr>
          <w:rFonts w:ascii="Calibri" w:hAnsi="Calibri" w:cs="Calibri"/>
        </w:rPr>
        <w:t>9.3 Upload and Draft Generation</w:t>
      </w:r>
    </w:p>
    <w:p w14:paraId="17584B39" w14:textId="77777777" w:rsidR="00C45943" w:rsidRDefault="00000000">
      <w:pPr>
        <w:pStyle w:val="ReportBody"/>
      </w:pPr>
      <w:r>
        <w:rPr>
          <w:rFonts w:cs="Calibri"/>
        </w:rPr>
        <w:t>The upload feature allows users to provide content in two ways:</w:t>
      </w:r>
    </w:p>
    <w:p w14:paraId="314A9AEE" w14:textId="77777777" w:rsidR="00C45943" w:rsidRDefault="00000000">
      <w:pPr>
        <w:pStyle w:val="ReportBody"/>
        <w:ind w:left="504" w:hanging="259"/>
      </w:pPr>
      <w:r>
        <w:rPr>
          <w:rFonts w:cs="Calibri"/>
          <w:color w:val="C8102E"/>
        </w:rPr>
        <w:t xml:space="preserve">•  </w:t>
      </w:r>
      <w:r>
        <w:rPr>
          <w:rFonts w:cs="Calibri"/>
        </w:rPr>
        <w:t>Upload a supported file.</w:t>
      </w:r>
    </w:p>
    <w:p w14:paraId="16267268" w14:textId="77777777" w:rsidR="00C45943" w:rsidRDefault="00000000">
      <w:pPr>
        <w:pStyle w:val="ReportBody"/>
        <w:ind w:left="504" w:hanging="259"/>
      </w:pPr>
      <w:r>
        <w:rPr>
          <w:rFonts w:cs="Calibri"/>
          <w:color w:val="C8102E"/>
        </w:rPr>
        <w:lastRenderedPageBreak/>
        <w:t xml:space="preserve">•  </w:t>
      </w:r>
      <w:r>
        <w:rPr>
          <w:rFonts w:cs="Calibri"/>
        </w:rPr>
        <w:t>Paste raw text directly into the system.</w:t>
      </w:r>
    </w:p>
    <w:p w14:paraId="5BFFC05E" w14:textId="77777777" w:rsidR="00C45943" w:rsidRDefault="00000000">
      <w:pPr>
        <w:pStyle w:val="ReportBody"/>
      </w:pPr>
      <w:r>
        <w:rPr>
          <w:rFonts w:cs="Calibri"/>
        </w:rPr>
        <w:t>Supported file types include:</w:t>
      </w:r>
    </w:p>
    <w:p w14:paraId="7D83C603" w14:textId="77777777" w:rsidR="00C45943" w:rsidRDefault="00000000">
      <w:pPr>
        <w:pStyle w:val="ReportBody"/>
        <w:ind w:left="504" w:hanging="259"/>
      </w:pPr>
      <w:r>
        <w:rPr>
          <w:rFonts w:cs="Calibri"/>
          <w:color w:val="C8102E"/>
        </w:rPr>
        <w:t xml:space="preserve">•  </w:t>
      </w:r>
      <w:r>
        <w:rPr>
          <w:rFonts w:cs="Calibri"/>
        </w:rPr>
        <w:t>TXT</w:t>
      </w:r>
    </w:p>
    <w:p w14:paraId="4350688F" w14:textId="77777777" w:rsidR="00C45943" w:rsidRDefault="00000000">
      <w:pPr>
        <w:pStyle w:val="ReportBody"/>
        <w:ind w:left="504" w:hanging="259"/>
      </w:pPr>
      <w:r>
        <w:rPr>
          <w:rFonts w:cs="Calibri"/>
          <w:color w:val="C8102E"/>
        </w:rPr>
        <w:t xml:space="preserve">•  </w:t>
      </w:r>
      <w:r>
        <w:rPr>
          <w:rFonts w:cs="Calibri"/>
        </w:rPr>
        <w:t>PDF</w:t>
      </w:r>
    </w:p>
    <w:p w14:paraId="7EC81F5F" w14:textId="77777777" w:rsidR="00C45943" w:rsidRDefault="00000000">
      <w:pPr>
        <w:pStyle w:val="ReportBody"/>
        <w:ind w:left="504" w:hanging="259"/>
      </w:pPr>
      <w:r>
        <w:rPr>
          <w:rFonts w:cs="Calibri"/>
          <w:color w:val="C8102E"/>
        </w:rPr>
        <w:t xml:space="preserve">•  </w:t>
      </w:r>
      <w:r>
        <w:rPr>
          <w:rFonts w:cs="Calibri"/>
        </w:rPr>
        <w:t>DOCX</w:t>
      </w:r>
    </w:p>
    <w:p w14:paraId="5E686F27" w14:textId="77777777" w:rsidR="00C45943" w:rsidRDefault="00000000">
      <w:pPr>
        <w:pStyle w:val="ReportBody"/>
        <w:ind w:left="504" w:hanging="259"/>
      </w:pPr>
      <w:r>
        <w:rPr>
          <w:rFonts w:cs="Calibri"/>
          <w:color w:val="C8102E"/>
        </w:rPr>
        <w:t xml:space="preserve">•  </w:t>
      </w:r>
      <w:r>
        <w:rPr>
          <w:rFonts w:cs="Calibri"/>
        </w:rPr>
        <w:t>PNG</w:t>
      </w:r>
    </w:p>
    <w:p w14:paraId="677D1DE2" w14:textId="77777777" w:rsidR="00C45943" w:rsidRDefault="00000000">
      <w:pPr>
        <w:pStyle w:val="ReportBody"/>
        <w:ind w:left="504" w:hanging="259"/>
      </w:pPr>
      <w:r>
        <w:rPr>
          <w:rFonts w:cs="Calibri"/>
          <w:color w:val="C8102E"/>
        </w:rPr>
        <w:t xml:space="preserve">•  </w:t>
      </w:r>
      <w:r>
        <w:rPr>
          <w:rFonts w:cs="Calibri"/>
        </w:rPr>
        <w:t>JPG / JPEG</w:t>
      </w:r>
    </w:p>
    <w:p w14:paraId="45F04476" w14:textId="77777777" w:rsidR="00C45943" w:rsidRDefault="00000000">
      <w:pPr>
        <w:pStyle w:val="ReportBody"/>
        <w:ind w:left="504" w:hanging="259"/>
      </w:pPr>
      <w:r>
        <w:rPr>
          <w:rFonts w:cs="Calibri"/>
          <w:color w:val="C8102E"/>
        </w:rPr>
        <w:t xml:space="preserve">•  </w:t>
      </w:r>
      <w:r>
        <w:rPr>
          <w:rFonts w:cs="Calibri"/>
        </w:rPr>
        <w:t>WEBP</w:t>
      </w:r>
    </w:p>
    <w:p w14:paraId="2D7F4925" w14:textId="77777777" w:rsidR="00C45943" w:rsidRDefault="00000000">
      <w:pPr>
        <w:pStyle w:val="ReportBody"/>
        <w:ind w:left="504" w:hanging="259"/>
      </w:pPr>
      <w:r>
        <w:rPr>
          <w:rFonts w:cs="Calibri"/>
          <w:color w:val="C8102E"/>
        </w:rPr>
        <w:t xml:space="preserve">•  </w:t>
      </w:r>
      <w:r>
        <w:rPr>
          <w:rFonts w:cs="Calibri"/>
        </w:rPr>
        <w:t>GIF</w:t>
      </w:r>
    </w:p>
    <w:p w14:paraId="0725E7F6" w14:textId="77777777" w:rsidR="00C45943" w:rsidRDefault="00000000">
      <w:pPr>
        <w:pStyle w:val="ReportBody"/>
        <w:ind w:left="504" w:hanging="259"/>
      </w:pPr>
      <w:r>
        <w:rPr>
          <w:rFonts w:cs="Calibri"/>
          <w:color w:val="C8102E"/>
        </w:rPr>
        <w:t xml:space="preserve">•  </w:t>
      </w:r>
      <w:r>
        <w:rPr>
          <w:rFonts w:cs="Calibri"/>
        </w:rPr>
        <w:t>BMP</w:t>
      </w:r>
    </w:p>
    <w:p w14:paraId="544081D6" w14:textId="77777777" w:rsidR="00C45943" w:rsidRDefault="00000000">
      <w:pPr>
        <w:pStyle w:val="ReportBody"/>
      </w:pPr>
      <w:r>
        <w:rPr>
          <w:rFonts w:cs="Calibri"/>
        </w:rPr>
        <w:t>The maximum file size is 10 MB.</w:t>
      </w:r>
    </w:p>
    <w:p w14:paraId="49C1D4CB" w14:textId="77777777" w:rsidR="00C45943" w:rsidRDefault="00000000">
      <w:pPr>
        <w:pStyle w:val="ReportBody"/>
      </w:pPr>
      <w:r>
        <w:rPr>
          <w:rFonts w:cs="Calibri"/>
        </w:rPr>
        <w:t>After the content is received, the system extracts text from the input, normalizes the text, creates a content hash, stores the source document, generates a draft article, checks for possible duplicates, saves article steps and tags, creates the first article version, and records the initial status history.</w:t>
      </w:r>
    </w:p>
    <w:p w14:paraId="1711770B" w14:textId="59A16ACE" w:rsidR="00C45943" w:rsidRDefault="00E510A6">
      <w:pPr>
        <w:pStyle w:val="Caption"/>
        <w:spacing w:before="60" w:after="180"/>
        <w:jc w:val="center"/>
        <w:rPr>
          <w:rFonts w:cs="Calibri"/>
        </w:rPr>
      </w:pPr>
      <w:r w:rsidRPr="00E510A6">
        <w:rPr>
          <w:rFonts w:cs="Calibri"/>
          <w:bCs w:val="0"/>
          <w:i w:val="0"/>
          <w:noProof/>
          <w:sz w:val="20"/>
          <w:szCs w:val="22"/>
        </w:rPr>
        <w:drawing>
          <wp:inline distT="0" distB="0" distL="0" distR="0" wp14:anchorId="40F2A081" wp14:editId="11ECEC57">
            <wp:extent cx="5976620" cy="2872740"/>
            <wp:effectExtent l="0" t="0" r="5080" b="3810"/>
            <wp:docPr id="14219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3629" name=""/>
                    <pic:cNvPicPr/>
                  </pic:nvPicPr>
                  <pic:blipFill>
                    <a:blip r:embed="rId17"/>
                    <a:stretch>
                      <a:fillRect/>
                    </a:stretch>
                  </pic:blipFill>
                  <pic:spPr>
                    <a:xfrm>
                      <a:off x="0" y="0"/>
                      <a:ext cx="5976620" cy="2872740"/>
                    </a:xfrm>
                    <a:prstGeom prst="rect">
                      <a:avLst/>
                    </a:prstGeom>
                  </pic:spPr>
                </pic:pic>
              </a:graphicData>
            </a:graphic>
          </wp:inline>
        </w:drawing>
      </w:r>
      <w:r>
        <w:rPr>
          <w:rFonts w:cs="Calibri"/>
        </w:rPr>
        <w:t>Figure 11: File upload section showing a selected document ready for processing.</w:t>
      </w:r>
    </w:p>
    <w:p w14:paraId="194B2588" w14:textId="77777777" w:rsidR="00E510A6" w:rsidRPr="00E510A6" w:rsidRDefault="00E510A6" w:rsidP="00E510A6"/>
    <w:p w14:paraId="5CC6247D" w14:textId="7F9F1ED5" w:rsidR="00C45943" w:rsidRDefault="00E510A6" w:rsidP="00E510A6">
      <w:pPr>
        <w:pStyle w:val="Caption"/>
        <w:spacing w:before="60" w:after="180"/>
        <w:jc w:val="center"/>
        <w:rPr>
          <w:rFonts w:cs="Calibri"/>
        </w:rPr>
      </w:pPr>
      <w:r w:rsidRPr="00E510A6">
        <w:rPr>
          <w:rFonts w:cs="Calibri"/>
          <w:bCs w:val="0"/>
          <w:i w:val="0"/>
          <w:noProof/>
          <w:sz w:val="20"/>
          <w:szCs w:val="22"/>
        </w:rPr>
        <w:lastRenderedPageBreak/>
        <w:drawing>
          <wp:inline distT="0" distB="0" distL="0" distR="0" wp14:anchorId="1E7BAC23" wp14:editId="39AC4EB1">
            <wp:extent cx="5976620" cy="2888615"/>
            <wp:effectExtent l="0" t="0" r="5080" b="6985"/>
            <wp:docPr id="19913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13493" name=""/>
                    <pic:cNvPicPr/>
                  </pic:nvPicPr>
                  <pic:blipFill>
                    <a:blip r:embed="rId18"/>
                    <a:stretch>
                      <a:fillRect/>
                    </a:stretch>
                  </pic:blipFill>
                  <pic:spPr>
                    <a:xfrm>
                      <a:off x="0" y="0"/>
                      <a:ext cx="5976620" cy="2888615"/>
                    </a:xfrm>
                    <a:prstGeom prst="rect">
                      <a:avLst/>
                    </a:prstGeom>
                  </pic:spPr>
                </pic:pic>
              </a:graphicData>
            </a:graphic>
          </wp:inline>
        </w:drawing>
      </w:r>
      <w:r>
        <w:rPr>
          <w:rFonts w:cs="Calibri"/>
        </w:rPr>
        <w:t>Figure 12: Draft article generated after processing uploaded content.</w:t>
      </w:r>
    </w:p>
    <w:p w14:paraId="36877A90" w14:textId="77777777" w:rsidR="00E510A6" w:rsidRPr="00E510A6" w:rsidRDefault="00E510A6" w:rsidP="00E510A6"/>
    <w:p w14:paraId="3872ACB2" w14:textId="77777777" w:rsidR="00C45943" w:rsidRDefault="00000000">
      <w:pPr>
        <w:pStyle w:val="Heading2"/>
      </w:pPr>
      <w:r>
        <w:rPr>
          <w:rFonts w:ascii="Calibri" w:hAnsi="Calibri" w:cs="Calibri"/>
        </w:rPr>
        <w:t>9.4 Article Management</w:t>
      </w:r>
    </w:p>
    <w:p w14:paraId="225807FA" w14:textId="77777777" w:rsidR="00C45943" w:rsidRDefault="00000000">
      <w:pPr>
        <w:pStyle w:val="ReportBody"/>
      </w:pPr>
      <w:r>
        <w:rPr>
          <w:rFonts w:cs="Calibri"/>
        </w:rPr>
        <w:t xml:space="preserve">Articles are stored in the </w:t>
      </w:r>
      <w:r>
        <w:rPr>
          <w:rFonts w:ascii="Consolas" w:hAnsi="Consolas" w:cs="Consolas"/>
          <w:color w:val="C8102E"/>
          <w:sz w:val="20"/>
        </w:rPr>
        <w:t>knowledge_articles</w:t>
      </w:r>
      <w:r>
        <w:rPr>
          <w:rFonts w:cs="Calibri"/>
        </w:rPr>
        <w:t xml:space="preserve"> table. Each article includes a title, summary, status, creator ID, source document ID, version number, duplicate flag, conflict flag, and timestamps.</w:t>
      </w:r>
    </w:p>
    <w:p w14:paraId="2636B719" w14:textId="77777777" w:rsidR="00C45943" w:rsidRDefault="00000000">
      <w:pPr>
        <w:pStyle w:val="ReportBody"/>
      </w:pPr>
      <w:r>
        <w:rPr>
          <w:rFonts w:cs="Calibri"/>
        </w:rPr>
        <w:t>The article detail page displays:</w:t>
      </w:r>
    </w:p>
    <w:p w14:paraId="1C1AF32E" w14:textId="77777777" w:rsidR="00C45943" w:rsidRDefault="00000000">
      <w:pPr>
        <w:pStyle w:val="ReportBody"/>
        <w:ind w:left="504" w:hanging="259"/>
      </w:pPr>
      <w:r>
        <w:rPr>
          <w:rFonts w:cs="Calibri"/>
          <w:color w:val="C8102E"/>
        </w:rPr>
        <w:t xml:space="preserve">•  </w:t>
      </w:r>
      <w:r>
        <w:rPr>
          <w:rFonts w:cs="Calibri"/>
        </w:rPr>
        <w:t>Article title.</w:t>
      </w:r>
    </w:p>
    <w:p w14:paraId="50EFEEEC" w14:textId="77777777" w:rsidR="00C45943" w:rsidRDefault="00000000">
      <w:pPr>
        <w:pStyle w:val="ReportBody"/>
        <w:ind w:left="504" w:hanging="259"/>
      </w:pPr>
      <w:r>
        <w:rPr>
          <w:rFonts w:cs="Calibri"/>
          <w:color w:val="C8102E"/>
        </w:rPr>
        <w:t xml:space="preserve">•  </w:t>
      </w:r>
      <w:r>
        <w:rPr>
          <w:rFonts w:cs="Calibri"/>
        </w:rPr>
        <w:t>Current status.</w:t>
      </w:r>
    </w:p>
    <w:p w14:paraId="1FADAAF4" w14:textId="77777777" w:rsidR="00C45943" w:rsidRDefault="00000000">
      <w:pPr>
        <w:pStyle w:val="ReportBody"/>
        <w:ind w:left="504" w:hanging="259"/>
      </w:pPr>
      <w:r>
        <w:rPr>
          <w:rFonts w:cs="Calibri"/>
          <w:color w:val="C8102E"/>
        </w:rPr>
        <w:t xml:space="preserve">•  </w:t>
      </w:r>
      <w:r>
        <w:rPr>
          <w:rFonts w:cs="Calibri"/>
        </w:rPr>
        <w:t>Duplicate or conflict warning.</w:t>
      </w:r>
    </w:p>
    <w:p w14:paraId="64841699" w14:textId="77777777" w:rsidR="00C45943" w:rsidRDefault="00000000">
      <w:pPr>
        <w:pStyle w:val="ReportBody"/>
        <w:ind w:left="504" w:hanging="259"/>
      </w:pPr>
      <w:r>
        <w:rPr>
          <w:rFonts w:cs="Calibri"/>
          <w:color w:val="C8102E"/>
        </w:rPr>
        <w:t xml:space="preserve">•  </w:t>
      </w:r>
      <w:r>
        <w:rPr>
          <w:rFonts w:cs="Calibri"/>
        </w:rPr>
        <w:t>Current version number.</w:t>
      </w:r>
    </w:p>
    <w:p w14:paraId="3A63E21F" w14:textId="77777777" w:rsidR="00C45943" w:rsidRDefault="00000000">
      <w:pPr>
        <w:pStyle w:val="ReportBody"/>
        <w:ind w:left="504" w:hanging="259"/>
      </w:pPr>
      <w:r>
        <w:rPr>
          <w:rFonts w:cs="Calibri"/>
          <w:color w:val="C8102E"/>
        </w:rPr>
        <w:t xml:space="preserve">•  </w:t>
      </w:r>
      <w:r>
        <w:rPr>
          <w:rFonts w:cs="Calibri"/>
        </w:rPr>
        <w:t>Summary.</w:t>
      </w:r>
    </w:p>
    <w:p w14:paraId="24E68060" w14:textId="77777777" w:rsidR="00C45943" w:rsidRDefault="00000000">
      <w:pPr>
        <w:pStyle w:val="ReportBody"/>
        <w:ind w:left="504" w:hanging="259"/>
      </w:pPr>
      <w:r>
        <w:rPr>
          <w:rFonts w:cs="Calibri"/>
          <w:color w:val="C8102E"/>
        </w:rPr>
        <w:t xml:space="preserve">•  </w:t>
      </w:r>
      <w:r>
        <w:rPr>
          <w:rFonts w:cs="Calibri"/>
        </w:rPr>
        <w:t>Procedure steps.</w:t>
      </w:r>
    </w:p>
    <w:p w14:paraId="39D7B6CC" w14:textId="77777777" w:rsidR="00C45943" w:rsidRDefault="00000000">
      <w:pPr>
        <w:pStyle w:val="ReportBody"/>
        <w:ind w:left="504" w:hanging="259"/>
      </w:pPr>
      <w:r>
        <w:rPr>
          <w:rFonts w:cs="Calibri"/>
          <w:color w:val="C8102E"/>
        </w:rPr>
        <w:t xml:space="preserve">•  </w:t>
      </w:r>
      <w:r>
        <w:rPr>
          <w:rFonts w:cs="Calibri"/>
        </w:rPr>
        <w:t>Tags.</w:t>
      </w:r>
    </w:p>
    <w:p w14:paraId="238C745F" w14:textId="77777777" w:rsidR="00C45943" w:rsidRDefault="00000000">
      <w:pPr>
        <w:pStyle w:val="ReportBody"/>
        <w:ind w:left="504" w:hanging="259"/>
      </w:pPr>
      <w:r>
        <w:rPr>
          <w:rFonts w:cs="Calibri"/>
          <w:color w:val="C8102E"/>
        </w:rPr>
        <w:t xml:space="preserve">•  </w:t>
      </w:r>
      <w:r>
        <w:rPr>
          <w:rFonts w:cs="Calibri"/>
        </w:rPr>
        <w:t>Source document information.</w:t>
      </w:r>
    </w:p>
    <w:p w14:paraId="5E592632" w14:textId="77777777" w:rsidR="00C45943" w:rsidRDefault="00000000">
      <w:pPr>
        <w:pStyle w:val="ReportBody"/>
        <w:ind w:left="504" w:hanging="259"/>
      </w:pPr>
      <w:r>
        <w:rPr>
          <w:rFonts w:cs="Calibri"/>
          <w:color w:val="C8102E"/>
        </w:rPr>
        <w:t xml:space="preserve">•  </w:t>
      </w:r>
      <w:r>
        <w:rPr>
          <w:rFonts w:cs="Calibri"/>
        </w:rPr>
        <w:t>Extracted source text.</w:t>
      </w:r>
    </w:p>
    <w:p w14:paraId="1D1B2329" w14:textId="77777777" w:rsidR="00C45943" w:rsidRDefault="00000000">
      <w:pPr>
        <w:pStyle w:val="ReportBody"/>
        <w:ind w:left="504" w:hanging="259"/>
      </w:pPr>
      <w:r>
        <w:rPr>
          <w:rFonts w:cs="Calibri"/>
          <w:color w:val="C8102E"/>
        </w:rPr>
        <w:t xml:space="preserve">•  </w:t>
      </w:r>
      <w:r>
        <w:rPr>
          <w:rFonts w:cs="Calibri"/>
        </w:rPr>
        <w:t>Edit tab.</w:t>
      </w:r>
    </w:p>
    <w:p w14:paraId="35208AF3" w14:textId="77777777" w:rsidR="00C45943" w:rsidRDefault="00000000">
      <w:pPr>
        <w:pStyle w:val="ReportBody"/>
        <w:ind w:left="504" w:hanging="259"/>
      </w:pPr>
      <w:r>
        <w:rPr>
          <w:rFonts w:cs="Calibri"/>
          <w:color w:val="C8102E"/>
        </w:rPr>
        <w:t xml:space="preserve">•  </w:t>
      </w:r>
      <w:r>
        <w:rPr>
          <w:rFonts w:cs="Calibri"/>
        </w:rPr>
        <w:t>History tab.</w:t>
      </w:r>
    </w:p>
    <w:p w14:paraId="3C7F68D0" w14:textId="77777777" w:rsidR="00C45943" w:rsidRDefault="00000000">
      <w:pPr>
        <w:pStyle w:val="ReportBody"/>
      </w:pPr>
      <w:r>
        <w:rPr>
          <w:rFonts w:cs="Calibri"/>
        </w:rPr>
        <w:t>Article editing is controlled by permission rules. Admins can edit articles, while the creator can edit their own article only while it is still in draft status.</w:t>
      </w:r>
    </w:p>
    <w:p w14:paraId="7EE4D9E9" w14:textId="77777777" w:rsidR="00C45943" w:rsidRDefault="00000000">
      <w:pPr>
        <w:pStyle w:val="Heading2"/>
      </w:pPr>
      <w:r>
        <w:rPr>
          <w:rFonts w:ascii="Calibri" w:hAnsi="Calibri" w:cs="Calibri"/>
        </w:rPr>
        <w:t>9.5 Status Workflow</w:t>
      </w:r>
    </w:p>
    <w:p w14:paraId="2C88C47E" w14:textId="77777777" w:rsidR="00C45943" w:rsidRDefault="00000000">
      <w:pPr>
        <w:pStyle w:val="ReportBody"/>
      </w:pPr>
      <w:r>
        <w:rPr>
          <w:rFonts w:cs="Calibri"/>
        </w:rPr>
        <w:t>The system uses three article statuses:</w:t>
      </w:r>
    </w:p>
    <w:p w14:paraId="15E6F190" w14:textId="77777777" w:rsidR="00C45943" w:rsidRDefault="00000000">
      <w:pPr>
        <w:pStyle w:val="ReportBody"/>
        <w:ind w:left="504" w:hanging="259"/>
      </w:pPr>
      <w:r>
        <w:rPr>
          <w:rFonts w:cs="Calibri"/>
          <w:color w:val="C8102E"/>
        </w:rPr>
        <w:t xml:space="preserve">•  </w:t>
      </w:r>
      <w:r>
        <w:rPr>
          <w:rFonts w:cs="Calibri"/>
        </w:rPr>
        <w:t>draft</w:t>
      </w:r>
    </w:p>
    <w:p w14:paraId="57CDE858" w14:textId="77777777" w:rsidR="00C45943" w:rsidRDefault="00000000">
      <w:pPr>
        <w:pStyle w:val="ReportBody"/>
        <w:ind w:left="504" w:hanging="259"/>
      </w:pPr>
      <w:r>
        <w:rPr>
          <w:rFonts w:cs="Calibri"/>
          <w:color w:val="C8102E"/>
        </w:rPr>
        <w:t xml:space="preserve">•  </w:t>
      </w:r>
      <w:r>
        <w:rPr>
          <w:rFonts w:cs="Calibri"/>
        </w:rPr>
        <w:t>reviewed</w:t>
      </w:r>
    </w:p>
    <w:p w14:paraId="1157594E" w14:textId="77777777" w:rsidR="00C45943" w:rsidRDefault="00000000">
      <w:pPr>
        <w:pStyle w:val="ReportBody"/>
        <w:ind w:left="504" w:hanging="259"/>
      </w:pPr>
      <w:r>
        <w:rPr>
          <w:rFonts w:cs="Calibri"/>
          <w:color w:val="C8102E"/>
        </w:rPr>
        <w:lastRenderedPageBreak/>
        <w:t xml:space="preserve">•  </w:t>
      </w:r>
      <w:r>
        <w:rPr>
          <w:rFonts w:cs="Calibri"/>
        </w:rPr>
        <w:t>published</w:t>
      </w:r>
    </w:p>
    <w:p w14:paraId="5F09B6F0" w14:textId="77777777" w:rsidR="00C45943" w:rsidRDefault="00000000">
      <w:pPr>
        <w:pStyle w:val="ReportBody"/>
      </w:pPr>
      <w:r>
        <w:rPr>
          <w:rFonts w:cs="Calibri"/>
        </w:rPr>
        <w:t>The implemented status transition rules are:</w:t>
      </w:r>
    </w:p>
    <w:p w14:paraId="12BBF878"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Current Status: </w:t>
      </w:r>
      <w:r>
        <w:rPr>
          <w:rFonts w:cs="Calibri"/>
          <w:sz w:val="19"/>
        </w:rPr>
        <w:t>draft</w:t>
      </w:r>
      <w:r>
        <w:br/>
      </w:r>
      <w:r>
        <w:rPr>
          <w:rFonts w:cs="Calibri"/>
          <w:b/>
          <w:sz w:val="19"/>
        </w:rPr>
        <w:t xml:space="preserve">Allowed Next Status: </w:t>
      </w:r>
      <w:r>
        <w:rPr>
          <w:rFonts w:cs="Calibri"/>
          <w:sz w:val="19"/>
        </w:rPr>
        <w:t>reviewed</w:t>
      </w:r>
    </w:p>
    <w:p w14:paraId="5037E0EB"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Current Status: </w:t>
      </w:r>
      <w:r>
        <w:rPr>
          <w:rFonts w:cs="Calibri"/>
          <w:sz w:val="19"/>
        </w:rPr>
        <w:t>reviewed</w:t>
      </w:r>
      <w:r>
        <w:br/>
      </w:r>
      <w:r>
        <w:rPr>
          <w:rFonts w:cs="Calibri"/>
          <w:b/>
          <w:sz w:val="19"/>
        </w:rPr>
        <w:t xml:space="preserve">Allowed Next Status: </w:t>
      </w:r>
      <w:r>
        <w:rPr>
          <w:rFonts w:cs="Calibri"/>
          <w:sz w:val="19"/>
        </w:rPr>
        <w:t>published, draft</w:t>
      </w:r>
    </w:p>
    <w:p w14:paraId="0ABC8299"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Current Status: </w:t>
      </w:r>
      <w:r>
        <w:rPr>
          <w:rFonts w:cs="Calibri"/>
          <w:sz w:val="19"/>
        </w:rPr>
        <w:t>published</w:t>
      </w:r>
      <w:r>
        <w:br/>
      </w:r>
      <w:r>
        <w:rPr>
          <w:rFonts w:cs="Calibri"/>
          <w:b/>
          <w:sz w:val="19"/>
        </w:rPr>
        <w:t xml:space="preserve">Allowed Next Status: </w:t>
      </w:r>
      <w:r>
        <w:rPr>
          <w:rFonts w:cs="Calibri"/>
          <w:sz w:val="19"/>
        </w:rPr>
        <w:t>draft</w:t>
      </w:r>
    </w:p>
    <w:p w14:paraId="7CEAD848" w14:textId="77777777" w:rsidR="00C45943" w:rsidRDefault="00000000">
      <w:pPr>
        <w:pStyle w:val="ReportBody"/>
      </w:pPr>
      <w:r>
        <w:rPr>
          <w:rFonts w:cs="Calibri"/>
        </w:rPr>
        <w:t xml:space="preserve">Only admin users can change article status in the current implementation. Every status change is saved in the </w:t>
      </w:r>
      <w:r>
        <w:rPr>
          <w:rFonts w:ascii="Consolas" w:hAnsi="Consolas" w:cs="Consolas"/>
          <w:color w:val="C8102E"/>
          <w:sz w:val="20"/>
        </w:rPr>
        <w:t>status_history</w:t>
      </w:r>
      <w:r>
        <w:rPr>
          <w:rFonts w:cs="Calibri"/>
        </w:rPr>
        <w:t xml:space="preserve"> table.</w:t>
      </w:r>
    </w:p>
    <w:p w14:paraId="18F850C6" w14:textId="04315045" w:rsidR="00C45943" w:rsidRDefault="00E510A6">
      <w:pPr>
        <w:pStyle w:val="Caption"/>
        <w:spacing w:before="60" w:after="180"/>
        <w:jc w:val="center"/>
      </w:pPr>
      <w:r w:rsidRPr="00E510A6">
        <w:rPr>
          <w:rFonts w:cs="Calibri"/>
          <w:bCs w:val="0"/>
          <w:i w:val="0"/>
          <w:noProof/>
          <w:sz w:val="20"/>
          <w:szCs w:val="22"/>
        </w:rPr>
        <w:drawing>
          <wp:inline distT="0" distB="0" distL="0" distR="0" wp14:anchorId="08B99C48" wp14:editId="2FADAE62">
            <wp:extent cx="5976620" cy="2872740"/>
            <wp:effectExtent l="0" t="0" r="5080" b="3810"/>
            <wp:docPr id="36910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5945" name=""/>
                    <pic:cNvPicPr/>
                  </pic:nvPicPr>
                  <pic:blipFill>
                    <a:blip r:embed="rId19"/>
                    <a:stretch>
                      <a:fillRect/>
                    </a:stretch>
                  </pic:blipFill>
                  <pic:spPr>
                    <a:xfrm>
                      <a:off x="0" y="0"/>
                      <a:ext cx="5976620" cy="2872740"/>
                    </a:xfrm>
                    <a:prstGeom prst="rect">
                      <a:avLst/>
                    </a:prstGeom>
                  </pic:spPr>
                </pic:pic>
              </a:graphicData>
            </a:graphic>
          </wp:inline>
        </w:drawing>
      </w:r>
      <w:r>
        <w:rPr>
          <w:rFonts w:cs="Calibri"/>
        </w:rPr>
        <w:t>Figure 13: Article status controls used by admins to move articles through the workflow.</w:t>
      </w:r>
    </w:p>
    <w:p w14:paraId="431CDD24" w14:textId="77777777" w:rsidR="00E510A6" w:rsidRDefault="00E510A6">
      <w:pPr>
        <w:pStyle w:val="Heading2"/>
        <w:rPr>
          <w:rFonts w:ascii="Calibri" w:hAnsi="Calibri" w:cs="Calibri"/>
        </w:rPr>
      </w:pPr>
    </w:p>
    <w:p w14:paraId="093F8344" w14:textId="72E12A33" w:rsidR="00C45943" w:rsidRDefault="00000000">
      <w:pPr>
        <w:pStyle w:val="Heading2"/>
      </w:pPr>
      <w:r>
        <w:rPr>
          <w:rFonts w:ascii="Calibri" w:hAnsi="Calibri" w:cs="Calibri"/>
        </w:rPr>
        <w:t>9.6 Duplicate Detection</w:t>
      </w:r>
    </w:p>
    <w:p w14:paraId="649B782E" w14:textId="77777777" w:rsidR="00C45943" w:rsidRDefault="00000000">
      <w:pPr>
        <w:pStyle w:val="ReportBody"/>
      </w:pPr>
      <w:r>
        <w:rPr>
          <w:rFonts w:cs="Calibri"/>
        </w:rPr>
        <w:t>The system checks for duplicate content during upload processing. It uses two methods:</w:t>
      </w:r>
    </w:p>
    <w:p w14:paraId="3B5E6A8E" w14:textId="77777777" w:rsidR="00C45943" w:rsidRDefault="00000000">
      <w:pPr>
        <w:pStyle w:val="ReportBody"/>
        <w:ind w:left="504" w:hanging="259"/>
      </w:pPr>
      <w:r>
        <w:rPr>
          <w:rFonts w:cs="Calibri"/>
          <w:color w:val="C8102E"/>
        </w:rPr>
        <w:t xml:space="preserve">•  </w:t>
      </w:r>
      <w:r>
        <w:rPr>
          <w:rFonts w:cs="Calibri"/>
        </w:rPr>
        <w:t>Exact duplicate checking: compares the content hash of the uploaded document with existing source documents.</w:t>
      </w:r>
    </w:p>
    <w:p w14:paraId="302AAE5E" w14:textId="77777777" w:rsidR="00C45943" w:rsidRDefault="00000000">
      <w:pPr>
        <w:pStyle w:val="ReportBody"/>
        <w:ind w:left="504" w:hanging="259"/>
      </w:pPr>
      <w:r>
        <w:rPr>
          <w:rFonts w:cs="Calibri"/>
          <w:color w:val="C8102E"/>
        </w:rPr>
        <w:t xml:space="preserve">•  </w:t>
      </w:r>
      <w:r>
        <w:rPr>
          <w:rFonts w:cs="Calibri"/>
        </w:rPr>
        <w:t>Similar duplicate checking: searches article titles using important keywords from the generated title.</w:t>
      </w:r>
    </w:p>
    <w:p w14:paraId="70700B63" w14:textId="77777777" w:rsidR="00C45943" w:rsidRDefault="00000000">
      <w:pPr>
        <w:pStyle w:val="ReportBody"/>
      </w:pPr>
      <w:r>
        <w:rPr>
          <w:rFonts w:cs="Calibri"/>
        </w:rPr>
        <w:t>If a duplicate is found, the article is flagged using either:</w:t>
      </w:r>
    </w:p>
    <w:p w14:paraId="1571BA7F" w14:textId="77777777" w:rsidR="00C45943" w:rsidRDefault="00000000">
      <w:pPr>
        <w:pStyle w:val="ReportBody"/>
        <w:ind w:left="504" w:hanging="259"/>
      </w:pPr>
      <w:r>
        <w:rPr>
          <w:rFonts w:cs="Calibri"/>
          <w:color w:val="C8102E"/>
        </w:rPr>
        <w:t xml:space="preserve">•  </w:t>
      </w:r>
      <w:r>
        <w:rPr>
          <w:rFonts w:cs="Calibri"/>
        </w:rPr>
        <w:t>duplicate_flag</w:t>
      </w:r>
    </w:p>
    <w:p w14:paraId="470C5268" w14:textId="77777777" w:rsidR="00C45943" w:rsidRDefault="00000000">
      <w:pPr>
        <w:pStyle w:val="ReportBody"/>
        <w:ind w:left="504" w:hanging="259"/>
      </w:pPr>
      <w:r>
        <w:rPr>
          <w:rFonts w:cs="Calibri"/>
          <w:color w:val="C8102E"/>
        </w:rPr>
        <w:t xml:space="preserve">•  </w:t>
      </w:r>
      <w:r>
        <w:rPr>
          <w:rFonts w:cs="Calibri"/>
        </w:rPr>
        <w:t>conflict_flag</w:t>
      </w:r>
    </w:p>
    <w:p w14:paraId="723F2530" w14:textId="77777777" w:rsidR="00E510A6" w:rsidRDefault="00000000" w:rsidP="00E510A6">
      <w:pPr>
        <w:pStyle w:val="ReportBody"/>
        <w:rPr>
          <w:rFonts w:cs="Calibri"/>
        </w:rPr>
      </w:pPr>
      <w:r>
        <w:rPr>
          <w:rFonts w:cs="Calibri"/>
        </w:rPr>
        <w:t>This helps users identify repeated or overlapping content before publishing.</w:t>
      </w:r>
    </w:p>
    <w:p w14:paraId="5A284778" w14:textId="77777777" w:rsidR="00E510A6" w:rsidRDefault="00E510A6" w:rsidP="00E510A6">
      <w:pPr>
        <w:pStyle w:val="ReportBody"/>
        <w:rPr>
          <w:rFonts w:cs="Calibri"/>
        </w:rPr>
      </w:pPr>
    </w:p>
    <w:p w14:paraId="0A43F99E" w14:textId="77777777" w:rsidR="00E510A6" w:rsidRDefault="00E510A6" w:rsidP="00E510A6">
      <w:pPr>
        <w:pStyle w:val="ReportBody"/>
        <w:rPr>
          <w:rFonts w:cs="Calibri"/>
        </w:rPr>
      </w:pPr>
    </w:p>
    <w:p w14:paraId="76EFAE7C" w14:textId="564AAFB8" w:rsidR="00C45943" w:rsidRDefault="00000000" w:rsidP="00E510A6">
      <w:pPr>
        <w:pStyle w:val="ReportBody"/>
      </w:pPr>
      <w:r>
        <w:rPr>
          <w:rFonts w:cs="Calibri"/>
          <w:b/>
          <w:sz w:val="27"/>
        </w:rPr>
        <w:lastRenderedPageBreak/>
        <w:t>9.7 Database Implementation</w:t>
      </w:r>
    </w:p>
    <w:p w14:paraId="6405D570" w14:textId="77777777" w:rsidR="00C45943" w:rsidRDefault="00000000">
      <w:pPr>
        <w:pStyle w:val="ReportBody"/>
      </w:pPr>
      <w:r>
        <w:rPr>
          <w:rFonts w:cs="Calibri"/>
        </w:rPr>
        <w:t>Supabase PostgreSQL is used to store system data. Foreign keys connect related tables such as articles, steps, tags, versions, and status history. The database also stores processing logs and RPA extraction records.</w:t>
      </w:r>
    </w:p>
    <w:p w14:paraId="4EDA1668" w14:textId="77777777" w:rsidR="00C45943" w:rsidRDefault="00000000">
      <w:pPr>
        <w:pStyle w:val="ReportBody"/>
      </w:pPr>
      <w:r>
        <w:rPr>
          <w:rFonts w:cs="Calibri"/>
        </w:rPr>
        <w:t>Row Level Security is enabled on the main tables. These policies help control direct database access and protect system data based on authenticated user sessions and user roles.</w:t>
      </w:r>
    </w:p>
    <w:p w14:paraId="6345FF21" w14:textId="77777777" w:rsidR="00E510A6" w:rsidRDefault="00E510A6">
      <w:pPr>
        <w:pStyle w:val="Heading2"/>
        <w:rPr>
          <w:rFonts w:ascii="Calibri" w:hAnsi="Calibri" w:cs="Calibri"/>
        </w:rPr>
      </w:pPr>
    </w:p>
    <w:p w14:paraId="2E94B856" w14:textId="6CCBD8B8" w:rsidR="00C45943" w:rsidRDefault="00000000">
      <w:pPr>
        <w:pStyle w:val="Heading2"/>
      </w:pPr>
      <w:r>
        <w:rPr>
          <w:rFonts w:ascii="Calibri" w:hAnsi="Calibri" w:cs="Calibri"/>
        </w:rPr>
        <w:t>9.8 Security Implementation</w:t>
      </w:r>
    </w:p>
    <w:p w14:paraId="1A7081E7" w14:textId="77777777" w:rsidR="00C45943" w:rsidRDefault="00000000">
      <w:pPr>
        <w:pStyle w:val="ReportBody"/>
      </w:pPr>
      <w:r>
        <w:rPr>
          <w:rFonts w:cs="Calibri"/>
        </w:rPr>
        <w:t>The system includes several security controls:</w:t>
      </w:r>
    </w:p>
    <w:p w14:paraId="69343968" w14:textId="77777777" w:rsidR="00C45943" w:rsidRDefault="00000000">
      <w:pPr>
        <w:pStyle w:val="ReportBody"/>
        <w:ind w:left="504" w:hanging="259"/>
      </w:pPr>
      <w:r>
        <w:rPr>
          <w:rFonts w:cs="Calibri"/>
          <w:color w:val="C8102E"/>
        </w:rPr>
        <w:t xml:space="preserve">•  </w:t>
      </w:r>
      <w:r>
        <w:rPr>
          <w:rFonts w:cs="Calibri"/>
        </w:rPr>
        <w:t>Supabase authentication.</w:t>
      </w:r>
    </w:p>
    <w:p w14:paraId="138B375B" w14:textId="77777777" w:rsidR="00C45943" w:rsidRDefault="00000000">
      <w:pPr>
        <w:pStyle w:val="ReportBody"/>
        <w:ind w:left="504" w:hanging="259"/>
      </w:pPr>
      <w:r>
        <w:rPr>
          <w:rFonts w:cs="Calibri"/>
          <w:color w:val="C8102E"/>
        </w:rPr>
        <w:t xml:space="preserve">•  </w:t>
      </w:r>
      <w:r>
        <w:rPr>
          <w:rFonts w:cs="Calibri"/>
        </w:rPr>
        <w:t>Role-based profile records.</w:t>
      </w:r>
    </w:p>
    <w:p w14:paraId="5ED7591A" w14:textId="77777777" w:rsidR="00C45943" w:rsidRDefault="00000000">
      <w:pPr>
        <w:pStyle w:val="ReportBody"/>
        <w:ind w:left="504" w:hanging="259"/>
      </w:pPr>
      <w:r>
        <w:rPr>
          <w:rFonts w:cs="Calibri"/>
          <w:color w:val="C8102E"/>
        </w:rPr>
        <w:t xml:space="preserve">•  </w:t>
      </w:r>
      <w:r>
        <w:rPr>
          <w:rFonts w:cs="Calibri"/>
        </w:rPr>
        <w:t>Admin-only access for sensitive pages.</w:t>
      </w:r>
    </w:p>
    <w:p w14:paraId="06821962" w14:textId="77777777" w:rsidR="00C45943" w:rsidRDefault="00000000">
      <w:pPr>
        <w:pStyle w:val="ReportBody"/>
        <w:ind w:left="504" w:hanging="259"/>
      </w:pPr>
      <w:r>
        <w:rPr>
          <w:rFonts w:cs="Calibri"/>
          <w:color w:val="C8102E"/>
        </w:rPr>
        <w:t xml:space="preserve">•  </w:t>
      </w:r>
      <w:r>
        <w:rPr>
          <w:rFonts w:cs="Calibri"/>
        </w:rPr>
        <w:t>Admin-only article deletion.</w:t>
      </w:r>
    </w:p>
    <w:p w14:paraId="48147D66" w14:textId="77777777" w:rsidR="00C45943" w:rsidRDefault="00000000">
      <w:pPr>
        <w:pStyle w:val="ReportBody"/>
        <w:ind w:left="504" w:hanging="259"/>
      </w:pPr>
      <w:r>
        <w:rPr>
          <w:rFonts w:cs="Calibri"/>
          <w:color w:val="C8102E"/>
        </w:rPr>
        <w:t xml:space="preserve">•  </w:t>
      </w:r>
      <w:r>
        <w:rPr>
          <w:rFonts w:cs="Calibri"/>
        </w:rPr>
        <w:t>Admin-only status changes.</w:t>
      </w:r>
    </w:p>
    <w:p w14:paraId="551B7FC1" w14:textId="77777777" w:rsidR="00C45943" w:rsidRDefault="00000000">
      <w:pPr>
        <w:pStyle w:val="ReportBody"/>
        <w:ind w:left="504" w:hanging="259"/>
      </w:pPr>
      <w:r>
        <w:rPr>
          <w:rFonts w:cs="Calibri"/>
          <w:color w:val="C8102E"/>
        </w:rPr>
        <w:t xml:space="preserve">•  </w:t>
      </w:r>
      <w:r>
        <w:rPr>
          <w:rFonts w:cs="Calibri"/>
        </w:rPr>
        <w:t>Admin-only RPA results access.</w:t>
      </w:r>
    </w:p>
    <w:p w14:paraId="1B00F6D1" w14:textId="77777777" w:rsidR="00C45943" w:rsidRDefault="00000000">
      <w:pPr>
        <w:pStyle w:val="ReportBody"/>
        <w:ind w:left="504" w:hanging="259"/>
      </w:pPr>
      <w:r>
        <w:rPr>
          <w:rFonts w:cs="Calibri"/>
          <w:color w:val="C8102E"/>
        </w:rPr>
        <w:t xml:space="preserve">•  </w:t>
      </w:r>
      <w:r>
        <w:rPr>
          <w:rFonts w:cs="Calibri"/>
        </w:rPr>
        <w:t>Row Level Security policies.</w:t>
      </w:r>
    </w:p>
    <w:p w14:paraId="0F097264" w14:textId="77777777" w:rsidR="00C45943" w:rsidRDefault="00000000">
      <w:pPr>
        <w:pStyle w:val="ReportBody"/>
        <w:ind w:left="504" w:hanging="259"/>
      </w:pPr>
      <w:r>
        <w:rPr>
          <w:rFonts w:cs="Calibri"/>
          <w:color w:val="C8102E"/>
        </w:rPr>
        <w:t xml:space="preserve">•  </w:t>
      </w:r>
      <w:r>
        <w:rPr>
          <w:rFonts w:cs="Calibri"/>
        </w:rPr>
        <w:t>Zod validation for API inputs.</w:t>
      </w:r>
    </w:p>
    <w:p w14:paraId="78761E39" w14:textId="77777777" w:rsidR="00C45943" w:rsidRDefault="00000000">
      <w:pPr>
        <w:pStyle w:val="ReportBody"/>
        <w:ind w:left="504" w:hanging="259"/>
      </w:pPr>
      <w:r>
        <w:rPr>
          <w:rFonts w:cs="Calibri"/>
          <w:color w:val="C8102E"/>
        </w:rPr>
        <w:t xml:space="preserve">•  </w:t>
      </w:r>
      <w:r>
        <w:rPr>
          <w:rFonts w:cs="Calibri"/>
        </w:rPr>
        <w:t>Service role usage only on the server side.</w:t>
      </w:r>
    </w:p>
    <w:p w14:paraId="66725DE0" w14:textId="77777777" w:rsidR="00C45943" w:rsidRDefault="00000000">
      <w:pPr>
        <w:pStyle w:val="ReportBody"/>
        <w:ind w:left="504" w:hanging="259"/>
      </w:pPr>
      <w:r>
        <w:rPr>
          <w:rFonts w:cs="Calibri"/>
          <w:color w:val="C8102E"/>
        </w:rPr>
        <w:t xml:space="preserve">•  </w:t>
      </w:r>
      <w:r>
        <w:rPr>
          <w:rFonts w:cs="Calibri"/>
        </w:rPr>
        <w:t>Environment variables for private keys.</w:t>
      </w:r>
    </w:p>
    <w:p w14:paraId="4C884D3D" w14:textId="77777777" w:rsidR="00C45943" w:rsidRDefault="00000000">
      <w:pPr>
        <w:pStyle w:val="ReportBody"/>
      </w:pPr>
      <w:r>
        <w:rPr>
          <w:rFonts w:cs="Calibri"/>
        </w:rPr>
        <w:t>These controls help reduce unauthorized access and protect important system operations.</w:t>
      </w:r>
    </w:p>
    <w:p w14:paraId="24080876" w14:textId="77777777" w:rsidR="00C45943" w:rsidRDefault="00000000">
      <w:pPr>
        <w:pStyle w:val="Heading1"/>
        <w:pBdr>
          <w:bottom w:val="single" w:sz="10" w:space="7" w:color="FFCC00"/>
        </w:pBdr>
      </w:pPr>
      <w:r>
        <w:rPr>
          <w:rFonts w:ascii="Calibri" w:hAnsi="Calibri" w:cs="Calibri"/>
        </w:rPr>
        <w:t>10. UiPath / RPA Integration</w:t>
      </w:r>
    </w:p>
    <w:p w14:paraId="63394E89" w14:textId="77777777" w:rsidR="00C45943" w:rsidRDefault="00000000">
      <w:pPr>
        <w:pStyle w:val="ReportBody"/>
      </w:pPr>
      <w:r>
        <w:rPr>
          <w:rFonts w:cs="Calibri"/>
        </w:rPr>
        <w:t xml:space="preserve">The project includes an RPA results workflow to support automation output from UiPath or similar RPA tools. The system stores extracted document records in the </w:t>
      </w:r>
      <w:r>
        <w:rPr>
          <w:rFonts w:ascii="Consolas" w:hAnsi="Consolas" w:cs="Consolas"/>
          <w:color w:val="C8102E"/>
          <w:sz w:val="20"/>
        </w:rPr>
        <w:t>rpa_extracted_documents</w:t>
      </w:r>
      <w:r>
        <w:rPr>
          <w:rFonts w:cs="Calibri"/>
        </w:rPr>
        <w:t xml:space="preserve"> table. Admin users can view these records from the RPA results page.</w:t>
      </w:r>
    </w:p>
    <w:p w14:paraId="2886DC66" w14:textId="77777777" w:rsidR="00C45943" w:rsidRDefault="00000000">
      <w:pPr>
        <w:pStyle w:val="ReportBody"/>
      </w:pPr>
      <w:r>
        <w:rPr>
          <w:rFonts w:cs="Calibri"/>
        </w:rPr>
        <w:t>The RPA results page displays:</w:t>
      </w:r>
    </w:p>
    <w:p w14:paraId="58C20DD8" w14:textId="77777777" w:rsidR="00C45943" w:rsidRDefault="00000000">
      <w:pPr>
        <w:pStyle w:val="ReportBody"/>
        <w:ind w:left="504" w:hanging="259"/>
      </w:pPr>
      <w:r>
        <w:rPr>
          <w:rFonts w:cs="Calibri"/>
          <w:color w:val="C8102E"/>
        </w:rPr>
        <w:t xml:space="preserve">•  </w:t>
      </w:r>
      <w:r>
        <w:rPr>
          <w:rFonts w:cs="Calibri"/>
        </w:rPr>
        <w:t>Total extracted documents.</w:t>
      </w:r>
    </w:p>
    <w:p w14:paraId="2799FAAD" w14:textId="77777777" w:rsidR="00C45943" w:rsidRDefault="00000000">
      <w:pPr>
        <w:pStyle w:val="ReportBody"/>
        <w:ind w:left="504" w:hanging="259"/>
      </w:pPr>
      <w:r>
        <w:rPr>
          <w:rFonts w:cs="Calibri"/>
          <w:color w:val="C8102E"/>
        </w:rPr>
        <w:t xml:space="preserve">•  </w:t>
      </w:r>
      <w:r>
        <w:rPr>
          <w:rFonts w:cs="Calibri"/>
        </w:rPr>
        <w:t>Successful extraction count.</w:t>
      </w:r>
    </w:p>
    <w:p w14:paraId="59328534" w14:textId="77777777" w:rsidR="00C45943" w:rsidRDefault="00000000">
      <w:pPr>
        <w:pStyle w:val="ReportBody"/>
        <w:ind w:left="504" w:hanging="259"/>
      </w:pPr>
      <w:r>
        <w:rPr>
          <w:rFonts w:cs="Calibri"/>
          <w:color w:val="C8102E"/>
        </w:rPr>
        <w:t xml:space="preserve">•  </w:t>
      </w:r>
      <w:r>
        <w:rPr>
          <w:rFonts w:cs="Calibri"/>
        </w:rPr>
        <w:t>Failed extraction count.</w:t>
      </w:r>
    </w:p>
    <w:p w14:paraId="022D0B3D" w14:textId="77777777" w:rsidR="00C45943" w:rsidRDefault="00000000">
      <w:pPr>
        <w:pStyle w:val="ReportBody"/>
        <w:ind w:left="504" w:hanging="259"/>
      </w:pPr>
      <w:r>
        <w:rPr>
          <w:rFonts w:cs="Calibri"/>
          <w:color w:val="C8102E"/>
        </w:rPr>
        <w:t xml:space="preserve">•  </w:t>
      </w:r>
      <w:r>
        <w:rPr>
          <w:rFonts w:cs="Calibri"/>
        </w:rPr>
        <w:t>AI summary count.</w:t>
      </w:r>
    </w:p>
    <w:p w14:paraId="1514D37E" w14:textId="77777777" w:rsidR="00C45943" w:rsidRDefault="00000000">
      <w:pPr>
        <w:pStyle w:val="ReportBody"/>
        <w:ind w:left="504" w:hanging="259"/>
      </w:pPr>
      <w:r>
        <w:rPr>
          <w:rFonts w:cs="Calibri"/>
          <w:color w:val="C8102E"/>
        </w:rPr>
        <w:t xml:space="preserve">•  </w:t>
      </w:r>
      <w:r>
        <w:rPr>
          <w:rFonts w:cs="Calibri"/>
        </w:rPr>
        <w:t>Extracted document text.</w:t>
      </w:r>
    </w:p>
    <w:p w14:paraId="5B024252" w14:textId="77777777" w:rsidR="00C45943" w:rsidRDefault="00000000">
      <w:pPr>
        <w:pStyle w:val="ReportBody"/>
        <w:ind w:left="504" w:hanging="259"/>
      </w:pPr>
      <w:r>
        <w:rPr>
          <w:rFonts w:cs="Calibri"/>
          <w:color w:val="C8102E"/>
        </w:rPr>
        <w:t xml:space="preserve">•  </w:t>
      </w:r>
      <w:r>
        <w:rPr>
          <w:rFonts w:cs="Calibri"/>
        </w:rPr>
        <w:t>Extraction status.</w:t>
      </w:r>
    </w:p>
    <w:p w14:paraId="00B72174" w14:textId="77777777" w:rsidR="00C45943" w:rsidRDefault="00000000">
      <w:pPr>
        <w:pStyle w:val="ReportBody"/>
        <w:ind w:left="504" w:hanging="259"/>
      </w:pPr>
      <w:r>
        <w:rPr>
          <w:rFonts w:cs="Calibri"/>
          <w:color w:val="C8102E"/>
        </w:rPr>
        <w:t xml:space="preserve">•  </w:t>
      </w:r>
      <w:r>
        <w:rPr>
          <w:rFonts w:cs="Calibri"/>
        </w:rPr>
        <w:t>AI summary status.</w:t>
      </w:r>
    </w:p>
    <w:p w14:paraId="0C8B1491" w14:textId="77777777" w:rsidR="00C45943" w:rsidRDefault="00000000">
      <w:pPr>
        <w:pStyle w:val="ReportBody"/>
      </w:pPr>
      <w:r>
        <w:rPr>
          <w:rFonts w:cs="Calibri"/>
        </w:rPr>
        <w:t>Admin users can generate or regenerate an AI summary for an extracted document. This summary is generated using Gemini and saved back into the database.</w:t>
      </w:r>
    </w:p>
    <w:p w14:paraId="4EA0C5B5" w14:textId="77777777" w:rsidR="00C45943" w:rsidRDefault="00000000">
      <w:pPr>
        <w:pStyle w:val="ReportBody"/>
      </w:pPr>
      <w:r>
        <w:rPr>
          <w:rFonts w:cs="Calibri"/>
        </w:rPr>
        <w:lastRenderedPageBreak/>
        <w:t>This design supports a future workflow where UiPath extracts text from logistics documents, sends or stores the result, and the web system allows admins to review and summarize the extracted content.</w:t>
      </w:r>
    </w:p>
    <w:p w14:paraId="7A3350AD" w14:textId="77777777" w:rsidR="00E510A6" w:rsidRDefault="00E510A6">
      <w:pPr>
        <w:pStyle w:val="Heading1"/>
        <w:pBdr>
          <w:bottom w:val="single" w:sz="10" w:space="7" w:color="FFCC00"/>
        </w:pBdr>
        <w:rPr>
          <w:rFonts w:ascii="Calibri" w:hAnsi="Calibri" w:cs="Calibri"/>
        </w:rPr>
      </w:pPr>
    </w:p>
    <w:p w14:paraId="009F721B" w14:textId="0F599199" w:rsidR="00C45943" w:rsidRDefault="00000000">
      <w:pPr>
        <w:pStyle w:val="Heading1"/>
        <w:pBdr>
          <w:bottom w:val="single" w:sz="10" w:space="7" w:color="FFCC00"/>
        </w:pBdr>
      </w:pPr>
      <w:r>
        <w:rPr>
          <w:rFonts w:ascii="Calibri" w:hAnsi="Calibri" w:cs="Calibri"/>
        </w:rPr>
        <w:t>11. Key Features</w:t>
      </w:r>
    </w:p>
    <w:p w14:paraId="7FE91832" w14:textId="77777777" w:rsidR="00C45943" w:rsidRDefault="00000000">
      <w:pPr>
        <w:pStyle w:val="Heading2"/>
      </w:pPr>
      <w:r>
        <w:rPr>
          <w:rFonts w:ascii="Calibri" w:hAnsi="Calibri" w:cs="Calibri"/>
        </w:rPr>
        <w:t>11.1 User Authentication</w:t>
      </w:r>
    </w:p>
    <w:p w14:paraId="2C5244AE" w14:textId="77777777" w:rsidR="00C45943" w:rsidRDefault="00000000">
      <w:pPr>
        <w:pStyle w:val="ReportBody"/>
      </w:pPr>
      <w:r>
        <w:rPr>
          <w:rFonts w:cs="Calibri"/>
        </w:rPr>
        <w:t>Users must log in before accessing the protected dashboard. Authentication is handled using Supabase Auth.</w:t>
      </w:r>
    </w:p>
    <w:p w14:paraId="6B2198A8" w14:textId="77777777" w:rsidR="00C45943" w:rsidRDefault="00000000">
      <w:pPr>
        <w:pStyle w:val="Heading2"/>
      </w:pPr>
      <w:r>
        <w:rPr>
          <w:rFonts w:ascii="Calibri" w:hAnsi="Calibri" w:cs="Calibri"/>
        </w:rPr>
        <w:t>11.2 Role-Based Access Control</w:t>
      </w:r>
    </w:p>
    <w:p w14:paraId="02EA4FE2" w14:textId="77777777" w:rsidR="00C45943" w:rsidRDefault="00000000">
      <w:pPr>
        <w:pStyle w:val="ReportBody"/>
      </w:pPr>
      <w:r>
        <w:rPr>
          <w:rFonts w:cs="Calibri"/>
        </w:rPr>
        <w:t>The system uses user roles such as editor, reviewer, and admin. Admin users have access to sensitive actions such as deleting articles, changing article status, and viewing RPA results.</w:t>
      </w:r>
    </w:p>
    <w:p w14:paraId="72074579" w14:textId="77777777" w:rsidR="00C45943" w:rsidRDefault="00000000">
      <w:pPr>
        <w:pStyle w:val="Heading2"/>
      </w:pPr>
      <w:r>
        <w:rPr>
          <w:rFonts w:ascii="Calibri" w:hAnsi="Calibri" w:cs="Calibri"/>
        </w:rPr>
        <w:t>11.3 Upload Console</w:t>
      </w:r>
    </w:p>
    <w:p w14:paraId="1C0131E4" w14:textId="77777777" w:rsidR="00C45943" w:rsidRDefault="00000000">
      <w:pPr>
        <w:pStyle w:val="ReportBody"/>
      </w:pPr>
      <w:r>
        <w:rPr>
          <w:rFonts w:cs="Calibri"/>
        </w:rPr>
        <w:t>Users can upload supported files or paste text directly. The system extracts the content and starts the draft generation process.</w:t>
      </w:r>
    </w:p>
    <w:p w14:paraId="74E3B6D7" w14:textId="77777777" w:rsidR="00C45943" w:rsidRDefault="00000000">
      <w:pPr>
        <w:pStyle w:val="Heading2"/>
      </w:pPr>
      <w:r>
        <w:rPr>
          <w:rFonts w:ascii="Calibri" w:hAnsi="Calibri" w:cs="Calibri"/>
        </w:rPr>
        <w:t>11.4 AI-Assisted Draft Generation</w:t>
      </w:r>
    </w:p>
    <w:p w14:paraId="5EEA4D17" w14:textId="77777777" w:rsidR="00C45943" w:rsidRDefault="00000000">
      <w:pPr>
        <w:pStyle w:val="ReportBody"/>
      </w:pPr>
      <w:r>
        <w:rPr>
          <w:rFonts w:cs="Calibri"/>
        </w:rPr>
        <w:t>The system can generate a draft knowledge article from extracted content. If the AI API is not available, a deterministic fallback processor is used.</w:t>
      </w:r>
    </w:p>
    <w:p w14:paraId="5D9C5647" w14:textId="77777777" w:rsidR="00C45943" w:rsidRDefault="00000000">
      <w:pPr>
        <w:pStyle w:val="Heading2"/>
      </w:pPr>
      <w:r>
        <w:rPr>
          <w:rFonts w:ascii="Calibri" w:hAnsi="Calibri" w:cs="Calibri"/>
        </w:rPr>
        <w:t>11.5 Article Management</w:t>
      </w:r>
    </w:p>
    <w:p w14:paraId="51A6C359" w14:textId="77777777" w:rsidR="00C45943" w:rsidRDefault="00000000">
      <w:pPr>
        <w:pStyle w:val="ReportBody"/>
      </w:pPr>
      <w:r>
        <w:rPr>
          <w:rFonts w:cs="Calibri"/>
        </w:rPr>
        <w:t>Users can view, search, filter, edit, and manage knowledge articles through the dashboard.</w:t>
      </w:r>
    </w:p>
    <w:p w14:paraId="05A11A35" w14:textId="77777777" w:rsidR="00C45943" w:rsidRDefault="00000000">
      <w:pPr>
        <w:pStyle w:val="Heading2"/>
      </w:pPr>
      <w:r>
        <w:rPr>
          <w:rFonts w:ascii="Calibri" w:hAnsi="Calibri" w:cs="Calibri"/>
        </w:rPr>
        <w:t>11.6 Article Filtering</w:t>
      </w:r>
    </w:p>
    <w:p w14:paraId="107713D0" w14:textId="77777777" w:rsidR="00C45943" w:rsidRDefault="00000000">
      <w:pPr>
        <w:pStyle w:val="ReportBody"/>
      </w:pPr>
      <w:r>
        <w:rPr>
          <w:rFonts w:cs="Calibri"/>
        </w:rPr>
        <w:t>The article list supports filtering by status, search keyword, tag, creator ID, and date range.</w:t>
      </w:r>
    </w:p>
    <w:p w14:paraId="433FBAA6" w14:textId="77777777" w:rsidR="00C45943" w:rsidRDefault="00000000">
      <w:pPr>
        <w:pStyle w:val="Heading2"/>
      </w:pPr>
      <w:r>
        <w:rPr>
          <w:rFonts w:ascii="Calibri" w:hAnsi="Calibri" w:cs="Calibri"/>
        </w:rPr>
        <w:t>11.7 Version History</w:t>
      </w:r>
    </w:p>
    <w:p w14:paraId="7EE852F5" w14:textId="77777777" w:rsidR="00C45943" w:rsidRDefault="00000000">
      <w:pPr>
        <w:pStyle w:val="ReportBody"/>
      </w:pPr>
      <w:r>
        <w:rPr>
          <w:rFonts w:cs="Calibri"/>
        </w:rPr>
        <w:t>When an article is edited, the system creates a new version record. This allows changes to be tracked over time.</w:t>
      </w:r>
    </w:p>
    <w:p w14:paraId="31C38D59" w14:textId="77777777" w:rsidR="00C45943" w:rsidRDefault="00000000">
      <w:pPr>
        <w:pStyle w:val="Heading2"/>
      </w:pPr>
      <w:r>
        <w:rPr>
          <w:rFonts w:ascii="Calibri" w:hAnsi="Calibri" w:cs="Calibri"/>
        </w:rPr>
        <w:t>11.8 Status Workflow</w:t>
      </w:r>
    </w:p>
    <w:p w14:paraId="36124B0D" w14:textId="77777777" w:rsidR="00C45943" w:rsidRDefault="00000000">
      <w:pPr>
        <w:pStyle w:val="ReportBody"/>
      </w:pPr>
      <w:r>
        <w:rPr>
          <w:rFonts w:cs="Calibri"/>
        </w:rPr>
        <w:t>Articles move through a controlled workflow using the statuses draft, reviewed, and published.</w:t>
      </w:r>
    </w:p>
    <w:p w14:paraId="76D602A4" w14:textId="77777777" w:rsidR="00C45943" w:rsidRDefault="00000000">
      <w:pPr>
        <w:pStyle w:val="Heading2"/>
      </w:pPr>
      <w:r>
        <w:rPr>
          <w:rFonts w:ascii="Calibri" w:hAnsi="Calibri" w:cs="Calibri"/>
        </w:rPr>
        <w:t>11.9 Duplicate Detection</w:t>
      </w:r>
    </w:p>
    <w:p w14:paraId="0B305461" w14:textId="77777777" w:rsidR="00C45943" w:rsidRDefault="00000000">
      <w:pPr>
        <w:pStyle w:val="ReportBody"/>
      </w:pPr>
      <w:r>
        <w:rPr>
          <w:rFonts w:cs="Calibri"/>
        </w:rPr>
        <w:t>The system detects exact and similar content to reduce repeated articles.</w:t>
      </w:r>
    </w:p>
    <w:p w14:paraId="5821B805" w14:textId="77777777" w:rsidR="00C45943" w:rsidRDefault="00000000">
      <w:pPr>
        <w:pStyle w:val="Heading2"/>
      </w:pPr>
      <w:r>
        <w:rPr>
          <w:rFonts w:ascii="Calibri" w:hAnsi="Calibri" w:cs="Calibri"/>
        </w:rPr>
        <w:t>11.10 RPA Results Management</w:t>
      </w:r>
    </w:p>
    <w:p w14:paraId="209D8D28" w14:textId="77777777" w:rsidR="00C45943" w:rsidRDefault="00000000">
      <w:pPr>
        <w:pStyle w:val="ReportBody"/>
      </w:pPr>
      <w:r>
        <w:rPr>
          <w:rFonts w:cs="Calibri"/>
        </w:rPr>
        <w:t>Admin users can review RPA extracted documents, delete records, and generate AI summaries.</w:t>
      </w:r>
    </w:p>
    <w:p w14:paraId="573CFC3D" w14:textId="77777777" w:rsidR="00C45943" w:rsidRDefault="00000000">
      <w:pPr>
        <w:pStyle w:val="Heading1"/>
        <w:pBdr>
          <w:bottom w:val="single" w:sz="10" w:space="7" w:color="FFCC00"/>
        </w:pBdr>
      </w:pPr>
      <w:r>
        <w:rPr>
          <w:rFonts w:ascii="Calibri" w:hAnsi="Calibri" w:cs="Calibri"/>
        </w:rPr>
        <w:lastRenderedPageBreak/>
        <w:t>12. Testing</w:t>
      </w:r>
    </w:p>
    <w:p w14:paraId="59A59FA7" w14:textId="77777777" w:rsidR="00C45943" w:rsidRDefault="00000000">
      <w:pPr>
        <w:pStyle w:val="ReportBody"/>
      </w:pPr>
      <w:r>
        <w:rPr>
          <w:rFonts w:cs="Calibri"/>
        </w:rPr>
        <w:t>Testing was done to check the main system functions, user permissions, API validation, and database behavior.</w:t>
      </w:r>
    </w:p>
    <w:p w14:paraId="41EAAE4C" w14:textId="77777777" w:rsidR="00C45943" w:rsidRDefault="00000000">
      <w:pPr>
        <w:pStyle w:val="ReportBody"/>
      </w:pPr>
      <w:r>
        <w:rPr>
          <w:rFonts w:cs="Calibri"/>
        </w:rPr>
        <w:t>Testing methods included:</w:t>
      </w:r>
    </w:p>
    <w:p w14:paraId="632D7146" w14:textId="77777777" w:rsidR="00C45943" w:rsidRDefault="00000000">
      <w:pPr>
        <w:pStyle w:val="ReportBody"/>
        <w:ind w:left="504" w:hanging="259"/>
      </w:pPr>
      <w:r>
        <w:rPr>
          <w:rFonts w:cs="Calibri"/>
          <w:color w:val="C8102E"/>
        </w:rPr>
        <w:t xml:space="preserve">•  </w:t>
      </w:r>
      <w:r>
        <w:rPr>
          <w:rFonts w:cs="Calibri"/>
        </w:rPr>
        <w:t>Manual browser testing.</w:t>
      </w:r>
    </w:p>
    <w:p w14:paraId="615F7833" w14:textId="77777777" w:rsidR="00C45943" w:rsidRDefault="00000000">
      <w:pPr>
        <w:pStyle w:val="ReportBody"/>
        <w:ind w:left="504" w:hanging="259"/>
      </w:pPr>
      <w:r>
        <w:rPr>
          <w:rFonts w:cs="Calibri"/>
          <w:color w:val="C8102E"/>
        </w:rPr>
        <w:t xml:space="preserve">•  </w:t>
      </w:r>
      <w:r>
        <w:rPr>
          <w:rFonts w:cs="Calibri"/>
        </w:rPr>
        <w:t>API testing.</w:t>
      </w:r>
    </w:p>
    <w:p w14:paraId="26931A57" w14:textId="77777777" w:rsidR="00C45943" w:rsidRDefault="00000000">
      <w:pPr>
        <w:pStyle w:val="ReportBody"/>
        <w:ind w:left="504" w:hanging="259"/>
      </w:pPr>
      <w:r>
        <w:rPr>
          <w:rFonts w:cs="Calibri"/>
          <w:color w:val="C8102E"/>
        </w:rPr>
        <w:t xml:space="preserve">•  </w:t>
      </w:r>
      <w:r>
        <w:rPr>
          <w:rFonts w:cs="Calibri"/>
        </w:rPr>
        <w:t>Supabase database testing.</w:t>
      </w:r>
    </w:p>
    <w:p w14:paraId="74663EF7" w14:textId="77777777" w:rsidR="00C45943" w:rsidRDefault="00000000">
      <w:pPr>
        <w:pStyle w:val="ReportBody"/>
        <w:ind w:left="504" w:hanging="259"/>
      </w:pPr>
      <w:r>
        <w:rPr>
          <w:rFonts w:cs="Calibri"/>
          <w:color w:val="C8102E"/>
        </w:rPr>
        <w:t xml:space="preserve">•  </w:t>
      </w:r>
      <w:r>
        <w:rPr>
          <w:rFonts w:cs="Calibri"/>
        </w:rPr>
        <w:t>Role permission testing.</w:t>
      </w:r>
    </w:p>
    <w:p w14:paraId="118A6EE3" w14:textId="77777777" w:rsidR="00C45943" w:rsidRDefault="00000000">
      <w:pPr>
        <w:pStyle w:val="ReportBody"/>
        <w:ind w:left="504" w:hanging="259"/>
      </w:pPr>
      <w:r>
        <w:rPr>
          <w:rFonts w:cs="Calibri"/>
          <w:color w:val="C8102E"/>
        </w:rPr>
        <w:t xml:space="preserve">•  </w:t>
      </w:r>
      <w:r>
        <w:rPr>
          <w:rFonts w:cs="Calibri"/>
        </w:rPr>
        <w:t>File upload testing.</w:t>
      </w:r>
    </w:p>
    <w:p w14:paraId="06CCB656" w14:textId="77777777" w:rsidR="00C45943" w:rsidRDefault="00000000">
      <w:pPr>
        <w:pStyle w:val="ReportBody"/>
        <w:ind w:left="504" w:hanging="259"/>
      </w:pPr>
      <w:r>
        <w:rPr>
          <w:rFonts w:cs="Calibri"/>
          <w:color w:val="C8102E"/>
        </w:rPr>
        <w:t xml:space="preserve">•  </w:t>
      </w:r>
      <w:r>
        <w:rPr>
          <w:rFonts w:cs="Calibri"/>
        </w:rPr>
        <w:t>RPA results testing.</w:t>
      </w:r>
    </w:p>
    <w:p w14:paraId="767BB9BC" w14:textId="77777777" w:rsidR="00C45943" w:rsidRDefault="00000000">
      <w:pPr>
        <w:pStyle w:val="ReportBody"/>
        <w:ind w:left="504" w:hanging="259"/>
      </w:pPr>
      <w:r>
        <w:rPr>
          <w:rFonts w:cs="Calibri"/>
          <w:color w:val="C8102E"/>
        </w:rPr>
        <w:t xml:space="preserve">•  </w:t>
      </w:r>
      <w:r>
        <w:rPr>
          <w:rFonts w:cs="Calibri"/>
        </w:rPr>
        <w:t>Lint and build testing.</w:t>
      </w:r>
    </w:p>
    <w:p w14:paraId="03915FDB"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Login with valid user</w:t>
      </w:r>
      <w:r>
        <w:br/>
      </w:r>
      <w:r>
        <w:rPr>
          <w:rFonts w:cs="Calibri"/>
          <w:b/>
          <w:sz w:val="19"/>
        </w:rPr>
        <w:t xml:space="preserve">Expected Result: </w:t>
      </w:r>
      <w:r>
        <w:rPr>
          <w:rFonts w:cs="Calibri"/>
          <w:sz w:val="19"/>
        </w:rPr>
        <w:t>User enters dashboard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7B170017"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Login with invalid user</w:t>
      </w:r>
      <w:r>
        <w:br/>
      </w:r>
      <w:r>
        <w:rPr>
          <w:rFonts w:cs="Calibri"/>
          <w:b/>
          <w:sz w:val="19"/>
        </w:rPr>
        <w:t xml:space="preserve">Expected Result: </w:t>
      </w:r>
      <w:r>
        <w:rPr>
          <w:rFonts w:cs="Calibri"/>
          <w:sz w:val="19"/>
        </w:rPr>
        <w:t>Access is denied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3C6B60A7"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Upload text input</w:t>
      </w:r>
      <w:r>
        <w:br/>
      </w:r>
      <w:r>
        <w:rPr>
          <w:rFonts w:cs="Calibri"/>
          <w:b/>
          <w:sz w:val="19"/>
        </w:rPr>
        <w:t xml:space="preserve">Expected Result: </w:t>
      </w:r>
      <w:r>
        <w:rPr>
          <w:rFonts w:cs="Calibri"/>
          <w:sz w:val="19"/>
        </w:rPr>
        <w:t>Draft article is created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7E67A887"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Upload supported file</w:t>
      </w:r>
      <w:r>
        <w:br/>
      </w:r>
      <w:r>
        <w:rPr>
          <w:rFonts w:cs="Calibri"/>
          <w:b/>
          <w:sz w:val="19"/>
        </w:rPr>
        <w:t xml:space="preserve">Expected Result: </w:t>
      </w:r>
      <w:r>
        <w:rPr>
          <w:rFonts w:cs="Calibri"/>
          <w:sz w:val="19"/>
        </w:rPr>
        <w:t>File is processed and draft is created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69B93648"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Upload unsupported file</w:t>
      </w:r>
      <w:r>
        <w:br/>
      </w:r>
      <w:r>
        <w:rPr>
          <w:rFonts w:cs="Calibri"/>
          <w:b/>
          <w:sz w:val="19"/>
        </w:rPr>
        <w:t xml:space="preserve">Expected Result: </w:t>
      </w:r>
      <w:r>
        <w:rPr>
          <w:rFonts w:cs="Calibri"/>
          <w:sz w:val="19"/>
        </w:rPr>
        <w:t>System rejects the file</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01645016"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View article list</w:t>
      </w:r>
      <w:r>
        <w:br/>
      </w:r>
      <w:r>
        <w:rPr>
          <w:rFonts w:cs="Calibri"/>
          <w:b/>
          <w:sz w:val="19"/>
        </w:rPr>
        <w:t xml:space="preserve">Expected Result: </w:t>
      </w:r>
      <w:r>
        <w:rPr>
          <w:rFonts w:cs="Calibri"/>
          <w:sz w:val="19"/>
        </w:rPr>
        <w:t>Articles are displayed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00610D00"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Search articles</w:t>
      </w:r>
      <w:r>
        <w:br/>
      </w:r>
      <w:r>
        <w:rPr>
          <w:rFonts w:cs="Calibri"/>
          <w:b/>
          <w:sz w:val="19"/>
        </w:rPr>
        <w:t xml:space="preserve">Expected Result: </w:t>
      </w:r>
      <w:r>
        <w:rPr>
          <w:rFonts w:cs="Calibri"/>
          <w:sz w:val="19"/>
        </w:rPr>
        <w:t>Matching articles are shown</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263C6489"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Filter by status</w:t>
      </w:r>
      <w:r>
        <w:br/>
      </w:r>
      <w:r>
        <w:rPr>
          <w:rFonts w:cs="Calibri"/>
          <w:b/>
          <w:sz w:val="19"/>
        </w:rPr>
        <w:t xml:space="preserve">Expected Result: </w:t>
      </w:r>
      <w:r>
        <w:rPr>
          <w:rFonts w:cs="Calibri"/>
          <w:sz w:val="19"/>
        </w:rPr>
        <w:t>Correct status articles are shown</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75E9AF32"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lastRenderedPageBreak/>
        <w:t xml:space="preserve">Test Case: </w:t>
      </w:r>
      <w:r>
        <w:rPr>
          <w:rFonts w:cs="Calibri"/>
          <w:sz w:val="19"/>
        </w:rPr>
        <w:t>Open article details</w:t>
      </w:r>
      <w:r>
        <w:br/>
      </w:r>
      <w:r>
        <w:rPr>
          <w:rFonts w:cs="Calibri"/>
          <w:b/>
          <w:sz w:val="19"/>
        </w:rPr>
        <w:t xml:space="preserve">Expected Result: </w:t>
      </w:r>
      <w:r>
        <w:rPr>
          <w:rFonts w:cs="Calibri"/>
          <w:sz w:val="19"/>
        </w:rPr>
        <w:t>Full article content is displayed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20F31A49"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Edit draft article</w:t>
      </w:r>
      <w:r>
        <w:br/>
      </w:r>
      <w:r>
        <w:rPr>
          <w:rFonts w:cs="Calibri"/>
          <w:b/>
          <w:sz w:val="19"/>
        </w:rPr>
        <w:t xml:space="preserve">Expected Result: </w:t>
      </w:r>
      <w:r>
        <w:rPr>
          <w:rFonts w:cs="Calibri"/>
          <w:sz w:val="19"/>
        </w:rPr>
        <w:t>Article updates and new version is created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29442595"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Unauthorized user edits restricted article</w:t>
      </w:r>
      <w:r>
        <w:br/>
      </w:r>
      <w:r>
        <w:rPr>
          <w:rFonts w:cs="Calibri"/>
          <w:b/>
          <w:sz w:val="19"/>
        </w:rPr>
        <w:t xml:space="preserve">Expected Result: </w:t>
      </w:r>
      <w:r>
        <w:rPr>
          <w:rFonts w:cs="Calibri"/>
          <w:sz w:val="19"/>
        </w:rPr>
        <w:t>Access is denied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36628E69"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Admin changes article status</w:t>
      </w:r>
      <w:r>
        <w:br/>
      </w:r>
      <w:r>
        <w:rPr>
          <w:rFonts w:cs="Calibri"/>
          <w:b/>
          <w:sz w:val="19"/>
        </w:rPr>
        <w:t xml:space="preserve">Expected Result: </w:t>
      </w:r>
      <w:r>
        <w:rPr>
          <w:rFonts w:cs="Calibri"/>
          <w:sz w:val="19"/>
        </w:rPr>
        <w:t>Status changes and history is saved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7DFE1E58"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Non-admin changes article status</w:t>
      </w:r>
      <w:r>
        <w:br/>
      </w:r>
      <w:r>
        <w:rPr>
          <w:rFonts w:cs="Calibri"/>
          <w:b/>
          <w:sz w:val="19"/>
        </w:rPr>
        <w:t xml:space="preserve">Expected Result: </w:t>
      </w:r>
      <w:r>
        <w:rPr>
          <w:rFonts w:cs="Calibri"/>
          <w:sz w:val="19"/>
        </w:rPr>
        <w:t>Access is denied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18DF0BC2"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Admin deletes article</w:t>
      </w:r>
      <w:r>
        <w:br/>
      </w:r>
      <w:r>
        <w:rPr>
          <w:rFonts w:cs="Calibri"/>
          <w:b/>
          <w:sz w:val="19"/>
        </w:rPr>
        <w:t xml:space="preserve">Expected Result: </w:t>
      </w:r>
      <w:r>
        <w:rPr>
          <w:rFonts w:cs="Calibri"/>
          <w:sz w:val="19"/>
        </w:rPr>
        <w:t>Article is deleted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3FD2D9A2"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Non-admin deletes article</w:t>
      </w:r>
      <w:r>
        <w:br/>
      </w:r>
      <w:r>
        <w:rPr>
          <w:rFonts w:cs="Calibri"/>
          <w:b/>
          <w:sz w:val="19"/>
        </w:rPr>
        <w:t xml:space="preserve">Expected Result: </w:t>
      </w:r>
      <w:r>
        <w:rPr>
          <w:rFonts w:cs="Calibri"/>
          <w:sz w:val="19"/>
        </w:rPr>
        <w:t>Access is denied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16F3F29F"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Duplicate document upload</w:t>
      </w:r>
      <w:r>
        <w:br/>
      </w:r>
      <w:r>
        <w:rPr>
          <w:rFonts w:cs="Calibri"/>
          <w:b/>
          <w:sz w:val="19"/>
        </w:rPr>
        <w:t xml:space="preserve">Expected Result: </w:t>
      </w:r>
      <w:r>
        <w:rPr>
          <w:rFonts w:cs="Calibri"/>
          <w:sz w:val="19"/>
        </w:rPr>
        <w:t>Duplicate or conflict flag appears</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27AF7E47"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Admin views RPA results</w:t>
      </w:r>
      <w:r>
        <w:br/>
      </w:r>
      <w:r>
        <w:rPr>
          <w:rFonts w:cs="Calibri"/>
          <w:b/>
          <w:sz w:val="19"/>
        </w:rPr>
        <w:t xml:space="preserve">Expected Result: </w:t>
      </w:r>
      <w:r>
        <w:rPr>
          <w:rFonts w:cs="Calibri"/>
          <w:sz w:val="19"/>
        </w:rPr>
        <w:t>Extracted documents are displayed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128C2C55"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8FAFC"/>
        <w:spacing w:before="40"/>
        <w:ind w:left="115" w:right="115"/>
      </w:pPr>
      <w:r>
        <w:rPr>
          <w:rFonts w:cs="Calibri"/>
          <w:b/>
          <w:color w:val="C8102E"/>
          <w:sz w:val="19"/>
        </w:rPr>
        <w:t xml:space="preserve">Test Case: </w:t>
      </w:r>
      <w:r>
        <w:rPr>
          <w:rFonts w:cs="Calibri"/>
          <w:sz w:val="19"/>
        </w:rPr>
        <w:t>Non-admin views RPA results</w:t>
      </w:r>
      <w:r>
        <w:br/>
      </w:r>
      <w:r>
        <w:rPr>
          <w:rFonts w:cs="Calibri"/>
          <w:b/>
          <w:sz w:val="19"/>
        </w:rPr>
        <w:t xml:space="preserve">Expected Result: </w:t>
      </w:r>
      <w:r>
        <w:rPr>
          <w:rFonts w:cs="Calibri"/>
          <w:sz w:val="19"/>
        </w:rPr>
        <w:t>Access is restricted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268D77BF"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FFFFF"/>
        <w:spacing w:before="40"/>
        <w:ind w:left="115" w:right="115"/>
      </w:pPr>
      <w:r>
        <w:rPr>
          <w:rFonts w:cs="Calibri"/>
          <w:b/>
          <w:color w:val="C8102E"/>
          <w:sz w:val="19"/>
        </w:rPr>
        <w:t xml:space="preserve">Test Case: </w:t>
      </w:r>
      <w:r>
        <w:rPr>
          <w:rFonts w:cs="Calibri"/>
          <w:sz w:val="19"/>
        </w:rPr>
        <w:t>Generate RPA AI summary</w:t>
      </w:r>
      <w:r>
        <w:br/>
      </w:r>
      <w:r>
        <w:rPr>
          <w:rFonts w:cs="Calibri"/>
          <w:b/>
          <w:sz w:val="19"/>
        </w:rPr>
        <w:t xml:space="preserve">Expected Result: </w:t>
      </w:r>
      <w:r>
        <w:rPr>
          <w:rFonts w:cs="Calibri"/>
          <w:sz w:val="19"/>
        </w:rPr>
        <w:t>Summary is generated and saved</w:t>
      </w:r>
      <w:r>
        <w:br/>
      </w:r>
      <w:r>
        <w:rPr>
          <w:rFonts w:cs="Calibri"/>
          <w:b/>
          <w:sz w:val="19"/>
        </w:rPr>
        <w:t xml:space="preserve">Actual Result: </w:t>
      </w:r>
      <w:r>
        <w:rPr>
          <w:rFonts w:cs="Calibri"/>
          <w:sz w:val="19"/>
        </w:rPr>
        <w:t>Works successfully</w:t>
      </w:r>
      <w:r>
        <w:br/>
      </w:r>
      <w:r>
        <w:rPr>
          <w:rFonts w:cs="Calibri"/>
          <w:b/>
          <w:sz w:val="19"/>
        </w:rPr>
        <w:t xml:space="preserve">Status: </w:t>
      </w:r>
      <w:r>
        <w:rPr>
          <w:rFonts w:cs="Calibri"/>
          <w:sz w:val="19"/>
        </w:rPr>
        <w:t>Pass</w:t>
      </w:r>
    </w:p>
    <w:p w14:paraId="1C379D13" w14:textId="77777777" w:rsidR="00C45943" w:rsidRDefault="00000000">
      <w:pPr>
        <w:pStyle w:val="ReportBody"/>
      </w:pPr>
      <w:r>
        <w:rPr>
          <w:rFonts w:cs="Calibri"/>
        </w:rPr>
        <w:t>Commands used during development testing:</w:t>
      </w:r>
    </w:p>
    <w:p w14:paraId="1C91AEB5"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3F4F6"/>
        <w:spacing w:before="40" w:after="160"/>
        <w:ind w:left="115" w:right="115"/>
      </w:pPr>
      <w:r>
        <w:rPr>
          <w:rFonts w:ascii="Consolas" w:hAnsi="Consolas" w:cs="Consolas"/>
          <w:sz w:val="17"/>
        </w:rPr>
        <w:t>npm run lint</w:t>
      </w:r>
      <w:r>
        <w:br/>
      </w:r>
      <w:r>
        <w:rPr>
          <w:rFonts w:ascii="Consolas" w:hAnsi="Consolas" w:cs="Consolas"/>
          <w:sz w:val="17"/>
        </w:rPr>
        <w:t>npm run build</w:t>
      </w:r>
    </w:p>
    <w:p w14:paraId="30C24214" w14:textId="119C05B0" w:rsidR="00C45943" w:rsidRDefault="001016E6">
      <w:pPr>
        <w:pStyle w:val="Caption"/>
        <w:spacing w:before="60" w:after="180"/>
        <w:jc w:val="center"/>
        <w:rPr>
          <w:rFonts w:cs="Calibri"/>
        </w:rPr>
      </w:pPr>
      <w:r w:rsidRPr="001016E6">
        <w:rPr>
          <w:rFonts w:cs="Calibri"/>
          <w:bCs w:val="0"/>
          <w:i w:val="0"/>
          <w:noProof/>
          <w:sz w:val="20"/>
          <w:szCs w:val="22"/>
        </w:rPr>
        <w:lastRenderedPageBreak/>
        <w:drawing>
          <wp:inline distT="0" distB="0" distL="0" distR="0" wp14:anchorId="491F95C5" wp14:editId="1A6F81F6">
            <wp:extent cx="5976620" cy="3359150"/>
            <wp:effectExtent l="0" t="0" r="5080" b="0"/>
            <wp:docPr id="178453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39905" name=""/>
                    <pic:cNvPicPr/>
                  </pic:nvPicPr>
                  <pic:blipFill>
                    <a:blip r:embed="rId20"/>
                    <a:stretch>
                      <a:fillRect/>
                    </a:stretch>
                  </pic:blipFill>
                  <pic:spPr>
                    <a:xfrm>
                      <a:off x="0" y="0"/>
                      <a:ext cx="5976620" cy="3359150"/>
                    </a:xfrm>
                    <a:prstGeom prst="rect">
                      <a:avLst/>
                    </a:prstGeom>
                  </pic:spPr>
                </pic:pic>
              </a:graphicData>
            </a:graphic>
          </wp:inline>
        </w:drawing>
      </w:r>
      <w:r>
        <w:rPr>
          <w:rFonts w:cs="Calibri"/>
        </w:rPr>
        <w:t>Figure 14: Successful build result showing that the project compiles correctly.</w:t>
      </w:r>
    </w:p>
    <w:p w14:paraId="2D9683C4" w14:textId="77777777" w:rsidR="001016E6" w:rsidRPr="001016E6" w:rsidRDefault="001016E6" w:rsidP="001016E6"/>
    <w:p w14:paraId="3B45A49C" w14:textId="754834EE" w:rsidR="00C45943" w:rsidRDefault="001016E6">
      <w:pPr>
        <w:pStyle w:val="Caption"/>
        <w:spacing w:before="60" w:after="180"/>
        <w:jc w:val="center"/>
      </w:pPr>
      <w:r w:rsidRPr="001016E6">
        <w:rPr>
          <w:rFonts w:cs="Calibri"/>
          <w:bCs w:val="0"/>
          <w:i w:val="0"/>
          <w:noProof/>
          <w:sz w:val="20"/>
          <w:szCs w:val="22"/>
        </w:rPr>
        <w:drawing>
          <wp:inline distT="0" distB="0" distL="0" distR="0" wp14:anchorId="2FEDA6AB" wp14:editId="2DF72B0F">
            <wp:extent cx="5976620" cy="3359150"/>
            <wp:effectExtent l="0" t="0" r="5080" b="0"/>
            <wp:docPr id="193247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0554" name=""/>
                    <pic:cNvPicPr/>
                  </pic:nvPicPr>
                  <pic:blipFill>
                    <a:blip r:embed="rId21"/>
                    <a:stretch>
                      <a:fillRect/>
                    </a:stretch>
                  </pic:blipFill>
                  <pic:spPr>
                    <a:xfrm>
                      <a:off x="0" y="0"/>
                      <a:ext cx="5976620" cy="3359150"/>
                    </a:xfrm>
                    <a:prstGeom prst="rect">
                      <a:avLst/>
                    </a:prstGeom>
                  </pic:spPr>
                </pic:pic>
              </a:graphicData>
            </a:graphic>
          </wp:inline>
        </w:drawing>
      </w:r>
      <w:r>
        <w:rPr>
          <w:rFonts w:cs="Calibri"/>
        </w:rPr>
        <w:t>Figure 15: Successful lint result showing that code quality checks passed.</w:t>
      </w:r>
    </w:p>
    <w:p w14:paraId="79C8D22E" w14:textId="77777777" w:rsidR="00C45943" w:rsidRDefault="00000000">
      <w:pPr>
        <w:pStyle w:val="Heading1"/>
        <w:pBdr>
          <w:bottom w:val="single" w:sz="10" w:space="7" w:color="FFCC00"/>
        </w:pBdr>
      </w:pPr>
      <w:r>
        <w:rPr>
          <w:rFonts w:ascii="Calibri" w:hAnsi="Calibri" w:cs="Calibri"/>
        </w:rPr>
        <w:t>13. Results and Discussion</w:t>
      </w:r>
    </w:p>
    <w:p w14:paraId="283422ED" w14:textId="77777777" w:rsidR="00C45943" w:rsidRDefault="00000000">
      <w:pPr>
        <w:pStyle w:val="ReportBody"/>
      </w:pPr>
      <w:r>
        <w:rPr>
          <w:rFonts w:cs="Calibri"/>
        </w:rPr>
        <w:t>The project successfully produced a working knowledge base automation prototype. The system can receive raw content, extract text, generate a draft article, save article steps and tags, and display the article inside the dashboard.</w:t>
      </w:r>
    </w:p>
    <w:p w14:paraId="732CAD72" w14:textId="77777777" w:rsidR="00C45943" w:rsidRDefault="00000000">
      <w:pPr>
        <w:pStyle w:val="ReportBody"/>
      </w:pPr>
      <w:r>
        <w:rPr>
          <w:rFonts w:cs="Calibri"/>
        </w:rPr>
        <w:t>The dashboard gives users a clear overview of total articles, drafts, reviewed articles, published articles, duplicates, and processed sources. This helps users understand the current state of the knowledge base.</w:t>
      </w:r>
    </w:p>
    <w:p w14:paraId="1406D5F8" w14:textId="77777777" w:rsidR="00C45943" w:rsidRDefault="00000000">
      <w:pPr>
        <w:pStyle w:val="ReportBody"/>
      </w:pPr>
      <w:r>
        <w:rPr>
          <w:rFonts w:cs="Calibri"/>
        </w:rPr>
        <w:lastRenderedPageBreak/>
        <w:t>The article management workflow also improves organization. Users can search and filter articles, view full article details, edit drafts, and track version history. Admin users can move articles through the workflow and manage sensitive actions.</w:t>
      </w:r>
    </w:p>
    <w:p w14:paraId="654B3FC4" w14:textId="77777777" w:rsidR="00C45943" w:rsidRDefault="00000000">
      <w:pPr>
        <w:pStyle w:val="ReportBody"/>
      </w:pPr>
      <w:r>
        <w:rPr>
          <w:rFonts w:cs="Calibri"/>
        </w:rPr>
        <w:t>The RPA results page supports automation output by allowing admins to review extracted documents and generate AI summaries. This makes the system more suitable for future integration with UiPath workflows.</w:t>
      </w:r>
    </w:p>
    <w:p w14:paraId="12DA36A5" w14:textId="77777777" w:rsidR="00C45943" w:rsidRDefault="00000000">
      <w:pPr>
        <w:pStyle w:val="ReportBody"/>
      </w:pPr>
      <w:r>
        <w:rPr>
          <w:rFonts w:cs="Calibri"/>
        </w:rPr>
        <w:t>However, the system is still an academic prototype. It is not connected to DHL’s real internal systems, and more testing would be required before production use. AI-generated and extracted content should also be reviewed by a human before being published.</w:t>
      </w:r>
    </w:p>
    <w:p w14:paraId="586F15C2" w14:textId="77777777" w:rsidR="00C45943" w:rsidRDefault="00000000">
      <w:pPr>
        <w:pStyle w:val="Heading1"/>
        <w:pBdr>
          <w:bottom w:val="single" w:sz="10" w:space="7" w:color="FFCC00"/>
        </w:pBdr>
      </w:pPr>
      <w:r>
        <w:rPr>
          <w:rFonts w:ascii="Calibri" w:hAnsi="Calibri" w:cs="Calibri"/>
        </w:rPr>
        <w:t>14. Challenges Faced</w:t>
      </w:r>
    </w:p>
    <w:p w14:paraId="38A287B2" w14:textId="77777777" w:rsidR="00C45943" w:rsidRDefault="00000000">
      <w:pPr>
        <w:pStyle w:val="ReportBody"/>
      </w:pPr>
      <w:r>
        <w:rPr>
          <w:rFonts w:cs="Calibri"/>
        </w:rPr>
        <w:t>Several challenges were faced during the project development:</w:t>
      </w:r>
    </w:p>
    <w:p w14:paraId="4E3C97CC" w14:textId="77777777" w:rsidR="00C45943" w:rsidRDefault="00000000">
      <w:pPr>
        <w:pStyle w:val="ReportBody"/>
        <w:ind w:left="504" w:hanging="259"/>
      </w:pPr>
      <w:r>
        <w:rPr>
          <w:rFonts w:cs="Calibri"/>
          <w:color w:val="C8102E"/>
        </w:rPr>
        <w:t xml:space="preserve">•  </w:t>
      </w:r>
      <w:r>
        <w:rPr>
          <w:rFonts w:cs="Calibri"/>
        </w:rPr>
        <w:t>Designing a database structure that connects articles, source documents, steps, tags, versions, and status history.</w:t>
      </w:r>
    </w:p>
    <w:p w14:paraId="059848AD" w14:textId="77777777" w:rsidR="00C45943" w:rsidRDefault="00000000">
      <w:pPr>
        <w:pStyle w:val="ReportBody"/>
        <w:ind w:left="504" w:hanging="259"/>
      </w:pPr>
      <w:r>
        <w:rPr>
          <w:rFonts w:cs="Calibri"/>
          <w:color w:val="C8102E"/>
        </w:rPr>
        <w:t xml:space="preserve">•  </w:t>
      </w:r>
      <w:r>
        <w:rPr>
          <w:rFonts w:cs="Calibri"/>
        </w:rPr>
        <w:t>Setting up Supabase authentication and user roles.</w:t>
      </w:r>
    </w:p>
    <w:p w14:paraId="3E28C6FA" w14:textId="77777777" w:rsidR="00C45943" w:rsidRDefault="00000000">
      <w:pPr>
        <w:pStyle w:val="ReportBody"/>
        <w:ind w:left="504" w:hanging="259"/>
      </w:pPr>
      <w:r>
        <w:rPr>
          <w:rFonts w:cs="Calibri"/>
          <w:color w:val="C8102E"/>
        </w:rPr>
        <w:t xml:space="preserve">•  </w:t>
      </w:r>
      <w:r>
        <w:rPr>
          <w:rFonts w:cs="Calibri"/>
        </w:rPr>
        <w:t>Managing Row Level Security policies.</w:t>
      </w:r>
    </w:p>
    <w:p w14:paraId="3D662C27" w14:textId="77777777" w:rsidR="00C45943" w:rsidRDefault="00000000">
      <w:pPr>
        <w:pStyle w:val="ReportBody"/>
        <w:ind w:left="504" w:hanging="259"/>
      </w:pPr>
      <w:r>
        <w:rPr>
          <w:rFonts w:cs="Calibri"/>
          <w:color w:val="C8102E"/>
        </w:rPr>
        <w:t xml:space="preserve">•  </w:t>
      </w:r>
      <w:r>
        <w:rPr>
          <w:rFonts w:cs="Calibri"/>
        </w:rPr>
        <w:t>Handling article permissions correctly.</w:t>
      </w:r>
    </w:p>
    <w:p w14:paraId="13B8AB03" w14:textId="77777777" w:rsidR="00C45943" w:rsidRDefault="00000000">
      <w:pPr>
        <w:pStyle w:val="ReportBody"/>
        <w:ind w:left="504" w:hanging="259"/>
      </w:pPr>
      <w:r>
        <w:rPr>
          <w:rFonts w:cs="Calibri"/>
          <w:color w:val="C8102E"/>
        </w:rPr>
        <w:t xml:space="preserve">•  </w:t>
      </w:r>
      <w:r>
        <w:rPr>
          <w:rFonts w:cs="Calibri"/>
        </w:rPr>
        <w:t>Validating API inputs using Zod.</w:t>
      </w:r>
    </w:p>
    <w:p w14:paraId="2E855993" w14:textId="77777777" w:rsidR="00C45943" w:rsidRDefault="00000000">
      <w:pPr>
        <w:pStyle w:val="ReportBody"/>
        <w:ind w:left="504" w:hanging="259"/>
      </w:pPr>
      <w:r>
        <w:rPr>
          <w:rFonts w:cs="Calibri"/>
          <w:color w:val="C8102E"/>
        </w:rPr>
        <w:t xml:space="preserve">•  </w:t>
      </w:r>
      <w:r>
        <w:rPr>
          <w:rFonts w:cs="Calibri"/>
        </w:rPr>
        <w:t>Supporting different file types for upload and text extraction.</w:t>
      </w:r>
    </w:p>
    <w:p w14:paraId="4CCA1AD1" w14:textId="77777777" w:rsidR="00C45943" w:rsidRDefault="00000000">
      <w:pPr>
        <w:pStyle w:val="ReportBody"/>
        <w:ind w:left="504" w:hanging="259"/>
      </w:pPr>
      <w:r>
        <w:rPr>
          <w:rFonts w:cs="Calibri"/>
          <w:color w:val="C8102E"/>
        </w:rPr>
        <w:t xml:space="preserve">•  </w:t>
      </w:r>
      <w:r>
        <w:rPr>
          <w:rFonts w:cs="Calibri"/>
        </w:rPr>
        <w:t>Adding OCR support for image files.</w:t>
      </w:r>
    </w:p>
    <w:p w14:paraId="0073A988" w14:textId="77777777" w:rsidR="00C45943" w:rsidRDefault="00000000">
      <w:pPr>
        <w:pStyle w:val="ReportBody"/>
        <w:ind w:left="504" w:hanging="259"/>
      </w:pPr>
      <w:r>
        <w:rPr>
          <w:rFonts w:cs="Calibri"/>
          <w:color w:val="C8102E"/>
        </w:rPr>
        <w:t xml:space="preserve">•  </w:t>
      </w:r>
      <w:r>
        <w:rPr>
          <w:rFonts w:cs="Calibri"/>
        </w:rPr>
        <w:t>Creating article version history after edits.</w:t>
      </w:r>
    </w:p>
    <w:p w14:paraId="703B8591" w14:textId="77777777" w:rsidR="00C45943" w:rsidRDefault="00000000">
      <w:pPr>
        <w:pStyle w:val="ReportBody"/>
        <w:ind w:left="504" w:hanging="259"/>
      </w:pPr>
      <w:r>
        <w:rPr>
          <w:rFonts w:cs="Calibri"/>
          <w:color w:val="C8102E"/>
        </w:rPr>
        <w:t xml:space="preserve">•  </w:t>
      </w:r>
      <w:r>
        <w:rPr>
          <w:rFonts w:cs="Calibri"/>
        </w:rPr>
        <w:t>Handling duplicate and similar content detection.</w:t>
      </w:r>
    </w:p>
    <w:p w14:paraId="3680109A" w14:textId="77777777" w:rsidR="00C45943" w:rsidRDefault="00000000">
      <w:pPr>
        <w:pStyle w:val="ReportBody"/>
        <w:ind w:left="504" w:hanging="259"/>
      </w:pPr>
      <w:r>
        <w:rPr>
          <w:rFonts w:cs="Calibri"/>
          <w:color w:val="C8102E"/>
        </w:rPr>
        <w:t xml:space="preserve">•  </w:t>
      </w:r>
      <w:r>
        <w:rPr>
          <w:rFonts w:cs="Calibri"/>
        </w:rPr>
        <w:t>Restricting RPA results to admin users only.</w:t>
      </w:r>
    </w:p>
    <w:p w14:paraId="6A09ABCD" w14:textId="77777777" w:rsidR="00C45943" w:rsidRDefault="00000000">
      <w:pPr>
        <w:pStyle w:val="ReportBody"/>
        <w:ind w:left="504" w:hanging="259"/>
      </w:pPr>
      <w:r>
        <w:rPr>
          <w:rFonts w:cs="Calibri"/>
          <w:color w:val="C8102E"/>
        </w:rPr>
        <w:t xml:space="preserve">•  </w:t>
      </w:r>
      <w:r>
        <w:rPr>
          <w:rFonts w:cs="Calibri"/>
        </w:rPr>
        <w:t>Keeping the system organized while adding new features.</w:t>
      </w:r>
    </w:p>
    <w:p w14:paraId="1010B8BC" w14:textId="77777777" w:rsidR="00C45943" w:rsidRDefault="00000000">
      <w:pPr>
        <w:pStyle w:val="Heading1"/>
        <w:pBdr>
          <w:bottom w:val="single" w:sz="10" w:space="7" w:color="FFCC00"/>
        </w:pBdr>
      </w:pPr>
      <w:r>
        <w:rPr>
          <w:rFonts w:ascii="Calibri" w:hAnsi="Calibri" w:cs="Calibri"/>
        </w:rPr>
        <w:t>15. Future Improvements</w:t>
      </w:r>
    </w:p>
    <w:p w14:paraId="6C8BAEEE" w14:textId="77777777" w:rsidR="00C45943" w:rsidRDefault="00000000">
      <w:pPr>
        <w:pStyle w:val="ReportBody"/>
      </w:pPr>
      <w:r>
        <w:rPr>
          <w:rFonts w:cs="Calibri"/>
        </w:rPr>
        <w:t>The system can be improved in the future by adding:</w:t>
      </w:r>
    </w:p>
    <w:p w14:paraId="45C2C7DD" w14:textId="77777777" w:rsidR="00C45943" w:rsidRDefault="00000000">
      <w:pPr>
        <w:pStyle w:val="ReportBody"/>
        <w:ind w:left="504" w:hanging="259"/>
      </w:pPr>
      <w:r>
        <w:rPr>
          <w:rFonts w:cs="Calibri"/>
          <w:color w:val="C8102E"/>
        </w:rPr>
        <w:t xml:space="preserve">•  </w:t>
      </w:r>
      <w:r>
        <w:rPr>
          <w:rFonts w:cs="Calibri"/>
        </w:rPr>
        <w:t>Pagination for large article lists.</w:t>
      </w:r>
    </w:p>
    <w:p w14:paraId="5C7A363C" w14:textId="77777777" w:rsidR="00C45943" w:rsidRDefault="00000000">
      <w:pPr>
        <w:pStyle w:val="ReportBody"/>
        <w:ind w:left="504" w:hanging="259"/>
      </w:pPr>
      <w:r>
        <w:rPr>
          <w:rFonts w:cs="Calibri"/>
          <w:color w:val="C8102E"/>
        </w:rPr>
        <w:t xml:space="preserve">•  </w:t>
      </w:r>
      <w:r>
        <w:rPr>
          <w:rFonts w:cs="Calibri"/>
        </w:rPr>
        <w:t>Advanced full-text search.</w:t>
      </w:r>
    </w:p>
    <w:p w14:paraId="577F8A8A" w14:textId="77777777" w:rsidR="00C45943" w:rsidRDefault="00000000">
      <w:pPr>
        <w:pStyle w:val="ReportBody"/>
        <w:ind w:left="504" w:hanging="259"/>
      </w:pPr>
      <w:r>
        <w:rPr>
          <w:rFonts w:cs="Calibri"/>
          <w:color w:val="C8102E"/>
        </w:rPr>
        <w:t xml:space="preserve">•  </w:t>
      </w:r>
      <w:r>
        <w:rPr>
          <w:rFonts w:cs="Calibri"/>
        </w:rPr>
        <w:t>More detailed reviewer permissions.</w:t>
      </w:r>
    </w:p>
    <w:p w14:paraId="52F2BBCE" w14:textId="77777777" w:rsidR="00C45943" w:rsidRDefault="00000000">
      <w:pPr>
        <w:pStyle w:val="ReportBody"/>
        <w:ind w:left="504" w:hanging="259"/>
      </w:pPr>
      <w:r>
        <w:rPr>
          <w:rFonts w:cs="Calibri"/>
          <w:color w:val="C8102E"/>
        </w:rPr>
        <w:t xml:space="preserve">•  </w:t>
      </w:r>
      <w:r>
        <w:rPr>
          <w:rFonts w:cs="Calibri"/>
        </w:rPr>
        <w:t>Notification system for article review updates.</w:t>
      </w:r>
    </w:p>
    <w:p w14:paraId="451BA859" w14:textId="77777777" w:rsidR="00C45943" w:rsidRDefault="00000000">
      <w:pPr>
        <w:pStyle w:val="ReportBody"/>
        <w:ind w:left="504" w:hanging="259"/>
      </w:pPr>
      <w:r>
        <w:rPr>
          <w:rFonts w:cs="Calibri"/>
          <w:color w:val="C8102E"/>
        </w:rPr>
        <w:t xml:space="preserve">•  </w:t>
      </w:r>
      <w:r>
        <w:rPr>
          <w:rFonts w:cs="Calibri"/>
        </w:rPr>
        <w:t>File preview before article generation.</w:t>
      </w:r>
    </w:p>
    <w:p w14:paraId="5116485B" w14:textId="77777777" w:rsidR="00C45943" w:rsidRDefault="00000000">
      <w:pPr>
        <w:pStyle w:val="ReportBody"/>
        <w:ind w:left="504" w:hanging="259"/>
      </w:pPr>
      <w:r>
        <w:rPr>
          <w:rFonts w:cs="Calibri"/>
          <w:color w:val="C8102E"/>
        </w:rPr>
        <w:t xml:space="preserve">•  </w:t>
      </w:r>
      <w:r>
        <w:rPr>
          <w:rFonts w:cs="Calibri"/>
        </w:rPr>
        <w:t>Better AI formatting for generated articles.</w:t>
      </w:r>
    </w:p>
    <w:p w14:paraId="5EE2A5B8" w14:textId="77777777" w:rsidR="00C45943" w:rsidRDefault="00000000">
      <w:pPr>
        <w:pStyle w:val="ReportBody"/>
        <w:ind w:left="504" w:hanging="259"/>
      </w:pPr>
      <w:r>
        <w:rPr>
          <w:rFonts w:cs="Calibri"/>
          <w:color w:val="C8102E"/>
        </w:rPr>
        <w:t xml:space="preserve">•  </w:t>
      </w:r>
      <w:r>
        <w:rPr>
          <w:rFonts w:cs="Calibri"/>
        </w:rPr>
        <w:t>More detailed audit logs.</w:t>
      </w:r>
    </w:p>
    <w:p w14:paraId="37FC7BCE" w14:textId="77777777" w:rsidR="00C45943" w:rsidRDefault="00000000">
      <w:pPr>
        <w:pStyle w:val="ReportBody"/>
        <w:ind w:left="504" w:hanging="259"/>
      </w:pPr>
      <w:r>
        <w:rPr>
          <w:rFonts w:cs="Calibri"/>
          <w:color w:val="C8102E"/>
        </w:rPr>
        <w:t xml:space="preserve">•  </w:t>
      </w:r>
      <w:r>
        <w:rPr>
          <w:rFonts w:cs="Calibri"/>
        </w:rPr>
        <w:t>Automated unit and integration tests.</w:t>
      </w:r>
    </w:p>
    <w:p w14:paraId="6C266041" w14:textId="77777777" w:rsidR="00C45943" w:rsidRDefault="00000000">
      <w:pPr>
        <w:pStyle w:val="ReportBody"/>
        <w:ind w:left="504" w:hanging="259"/>
      </w:pPr>
      <w:r>
        <w:rPr>
          <w:rFonts w:cs="Calibri"/>
          <w:color w:val="C8102E"/>
        </w:rPr>
        <w:t xml:space="preserve">•  </w:t>
      </w:r>
      <w:r>
        <w:rPr>
          <w:rFonts w:cs="Calibri"/>
        </w:rPr>
        <w:t>Improved UiPath workflow connection.</w:t>
      </w:r>
    </w:p>
    <w:p w14:paraId="17479653" w14:textId="77777777" w:rsidR="00C45943" w:rsidRDefault="00000000">
      <w:pPr>
        <w:pStyle w:val="ReportBody"/>
        <w:ind w:left="504" w:hanging="259"/>
      </w:pPr>
      <w:r>
        <w:rPr>
          <w:rFonts w:cs="Calibri"/>
          <w:color w:val="C8102E"/>
        </w:rPr>
        <w:lastRenderedPageBreak/>
        <w:t xml:space="preserve">•  </w:t>
      </w:r>
      <w:r>
        <w:rPr>
          <w:rFonts w:cs="Calibri"/>
        </w:rPr>
        <w:t>Direct API endpoint for receiving RPA extraction data.</w:t>
      </w:r>
    </w:p>
    <w:p w14:paraId="305EB99B" w14:textId="77777777" w:rsidR="00C45943" w:rsidRDefault="00000000">
      <w:pPr>
        <w:pStyle w:val="ReportBody"/>
        <w:ind w:left="504" w:hanging="259"/>
      </w:pPr>
      <w:r>
        <w:rPr>
          <w:rFonts w:cs="Calibri"/>
          <w:color w:val="C8102E"/>
        </w:rPr>
        <w:t xml:space="preserve">•  </w:t>
      </w:r>
      <w:r>
        <w:rPr>
          <w:rFonts w:cs="Calibri"/>
        </w:rPr>
        <w:t>Production monitoring and error reporting.</w:t>
      </w:r>
    </w:p>
    <w:p w14:paraId="3D0345C7" w14:textId="77777777" w:rsidR="00C45943" w:rsidRDefault="00000000">
      <w:pPr>
        <w:pStyle w:val="ReportBody"/>
        <w:ind w:left="504" w:hanging="259"/>
      </w:pPr>
      <w:r>
        <w:rPr>
          <w:rFonts w:cs="Calibri"/>
          <w:color w:val="C8102E"/>
        </w:rPr>
        <w:t xml:space="preserve">•  </w:t>
      </w:r>
      <w:r>
        <w:rPr>
          <w:rFonts w:cs="Calibri"/>
        </w:rPr>
        <w:t>Deployment inside a real organization environment.</w:t>
      </w:r>
    </w:p>
    <w:p w14:paraId="4198AE4C" w14:textId="77777777" w:rsidR="00C45943" w:rsidRDefault="00000000">
      <w:pPr>
        <w:pStyle w:val="Heading1"/>
        <w:pBdr>
          <w:bottom w:val="single" w:sz="10" w:space="7" w:color="FFCC00"/>
        </w:pBdr>
      </w:pPr>
      <w:r>
        <w:rPr>
          <w:rFonts w:ascii="Calibri" w:hAnsi="Calibri" w:cs="Calibri"/>
        </w:rPr>
        <w:t>16. Conclusion</w:t>
      </w:r>
    </w:p>
    <w:p w14:paraId="19636CA2" w14:textId="77777777" w:rsidR="00C45943" w:rsidRDefault="00000000">
      <w:pPr>
        <w:pStyle w:val="ReportBody"/>
      </w:pPr>
      <w:r>
        <w:rPr>
          <w:rFonts w:cs="Calibri"/>
        </w:rPr>
        <w:t>The DHL Knowledge Base Automation System is a web-based project designed to improve the way logistics knowledge is organized and managed. It allows users to upload content, generate draft articles, manage article status, track changes, and reduce duplicated information.</w:t>
      </w:r>
    </w:p>
    <w:p w14:paraId="164B4039" w14:textId="77777777" w:rsidR="00C45943" w:rsidRDefault="00000000">
      <w:pPr>
        <w:pStyle w:val="ReportBody"/>
      </w:pPr>
      <w:r>
        <w:rPr>
          <w:rFonts w:cs="Calibri"/>
        </w:rPr>
        <w:t>The system was built using Next.js, TypeScript, Tailwind CSS, Supabase, and PostgreSQL. It also includes AI-assisted draft generation, role-based access control, version history, duplicate checking, and an admin RPA results page.</w:t>
      </w:r>
    </w:p>
    <w:p w14:paraId="5FEB751D" w14:textId="77777777" w:rsidR="00C45943" w:rsidRDefault="00000000">
      <w:pPr>
        <w:pStyle w:val="ReportBody"/>
      </w:pPr>
      <w:r>
        <w:rPr>
          <w:rFonts w:cs="Calibri"/>
        </w:rPr>
        <w:t>Overall, the project demonstrates how automation and structured workflows can support knowledge management in logistics operations. Although it is not connected to DHL’s real production environment, it provides a strong academic prototype that can be extended into a more complete system in the future.</w:t>
      </w:r>
    </w:p>
    <w:p w14:paraId="66F8D264" w14:textId="77777777" w:rsidR="00C45943" w:rsidRDefault="00000000">
      <w:pPr>
        <w:pStyle w:val="Heading1"/>
        <w:pBdr>
          <w:bottom w:val="single" w:sz="10" w:space="7" w:color="FFCC00"/>
        </w:pBdr>
      </w:pPr>
      <w:r>
        <w:rPr>
          <w:rFonts w:ascii="Calibri" w:hAnsi="Calibri" w:cs="Calibri"/>
        </w:rPr>
        <w:t>17. References</w:t>
      </w:r>
    </w:p>
    <w:p w14:paraId="72AC4601" w14:textId="77777777" w:rsidR="00C45943" w:rsidRDefault="00000000">
      <w:pPr>
        <w:pStyle w:val="ReportBody"/>
        <w:ind w:left="504" w:hanging="259"/>
      </w:pPr>
      <w:r>
        <w:rPr>
          <w:rFonts w:cs="Calibri"/>
          <w:color w:val="C8102E"/>
        </w:rPr>
        <w:t xml:space="preserve">•  </w:t>
      </w:r>
      <w:r>
        <w:rPr>
          <w:rFonts w:cs="Calibri"/>
        </w:rPr>
        <w:t>Next.js Documentation.</w:t>
      </w:r>
    </w:p>
    <w:p w14:paraId="560681FB" w14:textId="77777777" w:rsidR="00C45943" w:rsidRDefault="00000000">
      <w:pPr>
        <w:pStyle w:val="ReportBody"/>
        <w:ind w:left="504" w:hanging="259"/>
      </w:pPr>
      <w:r>
        <w:rPr>
          <w:rFonts w:cs="Calibri"/>
          <w:color w:val="C8102E"/>
        </w:rPr>
        <w:t xml:space="preserve">•  </w:t>
      </w:r>
      <w:r>
        <w:rPr>
          <w:rFonts w:cs="Calibri"/>
        </w:rPr>
        <w:t>React Documentation.</w:t>
      </w:r>
    </w:p>
    <w:p w14:paraId="52B5707F" w14:textId="77777777" w:rsidR="00C45943" w:rsidRDefault="00000000">
      <w:pPr>
        <w:pStyle w:val="ReportBody"/>
        <w:ind w:left="504" w:hanging="259"/>
      </w:pPr>
      <w:r>
        <w:rPr>
          <w:rFonts w:cs="Calibri"/>
          <w:color w:val="C8102E"/>
        </w:rPr>
        <w:t xml:space="preserve">•  </w:t>
      </w:r>
      <w:r>
        <w:rPr>
          <w:rFonts w:cs="Calibri"/>
        </w:rPr>
        <w:t>Supabase Documentation.</w:t>
      </w:r>
    </w:p>
    <w:p w14:paraId="15A98AB6" w14:textId="77777777" w:rsidR="00C45943" w:rsidRDefault="00000000">
      <w:pPr>
        <w:pStyle w:val="ReportBody"/>
        <w:ind w:left="504" w:hanging="259"/>
      </w:pPr>
      <w:r>
        <w:rPr>
          <w:rFonts w:cs="Calibri"/>
          <w:color w:val="C8102E"/>
        </w:rPr>
        <w:t xml:space="preserve">•  </w:t>
      </w:r>
      <w:r>
        <w:rPr>
          <w:rFonts w:cs="Calibri"/>
        </w:rPr>
        <w:t>PostgreSQL Documentation.</w:t>
      </w:r>
    </w:p>
    <w:p w14:paraId="243B220A" w14:textId="77777777" w:rsidR="00C45943" w:rsidRDefault="00000000">
      <w:pPr>
        <w:pStyle w:val="ReportBody"/>
        <w:ind w:left="504" w:hanging="259"/>
      </w:pPr>
      <w:r>
        <w:rPr>
          <w:rFonts w:cs="Calibri"/>
          <w:color w:val="C8102E"/>
        </w:rPr>
        <w:t xml:space="preserve">•  </w:t>
      </w:r>
      <w:r>
        <w:rPr>
          <w:rFonts w:cs="Calibri"/>
        </w:rPr>
        <w:t>Tailwind CSS Documentation.</w:t>
      </w:r>
    </w:p>
    <w:p w14:paraId="0B959CC6" w14:textId="77777777" w:rsidR="00C45943" w:rsidRDefault="00000000">
      <w:pPr>
        <w:pStyle w:val="ReportBody"/>
        <w:ind w:left="504" w:hanging="259"/>
      </w:pPr>
      <w:r>
        <w:rPr>
          <w:rFonts w:cs="Calibri"/>
          <w:color w:val="C8102E"/>
        </w:rPr>
        <w:t xml:space="preserve">•  </w:t>
      </w:r>
      <w:r>
        <w:rPr>
          <w:rFonts w:cs="Calibri"/>
        </w:rPr>
        <w:t>UiPath Documentation.</w:t>
      </w:r>
    </w:p>
    <w:p w14:paraId="05AC01D2" w14:textId="77777777" w:rsidR="00C45943" w:rsidRDefault="00000000">
      <w:pPr>
        <w:pStyle w:val="ReportBody"/>
        <w:ind w:left="504" w:hanging="259"/>
      </w:pPr>
      <w:r>
        <w:rPr>
          <w:rFonts w:cs="Calibri"/>
          <w:color w:val="C8102E"/>
        </w:rPr>
        <w:t xml:space="preserve">•  </w:t>
      </w:r>
      <w:r>
        <w:rPr>
          <w:rFonts w:cs="Calibri"/>
        </w:rPr>
        <w:t>Google Gemini API Documentation.</w:t>
      </w:r>
    </w:p>
    <w:p w14:paraId="32CE7702" w14:textId="77777777" w:rsidR="00C45943" w:rsidRDefault="00000000">
      <w:pPr>
        <w:pStyle w:val="ReportBody"/>
        <w:ind w:left="504" w:hanging="259"/>
      </w:pPr>
      <w:r>
        <w:rPr>
          <w:rFonts w:cs="Calibri"/>
          <w:color w:val="C8102E"/>
        </w:rPr>
        <w:t xml:space="preserve">•  </w:t>
      </w:r>
      <w:r>
        <w:rPr>
          <w:rFonts w:cs="Calibri"/>
        </w:rPr>
        <w:t>OpenAI API Documentation.</w:t>
      </w:r>
    </w:p>
    <w:p w14:paraId="35B85787" w14:textId="77777777" w:rsidR="00C45943" w:rsidRDefault="00000000">
      <w:pPr>
        <w:pStyle w:val="ReportBody"/>
        <w:ind w:left="504" w:hanging="259"/>
      </w:pPr>
      <w:r>
        <w:rPr>
          <w:rFonts w:cs="Calibri"/>
          <w:color w:val="C8102E"/>
        </w:rPr>
        <w:t xml:space="preserve">•  </w:t>
      </w:r>
      <w:r>
        <w:rPr>
          <w:rFonts w:cs="Calibri"/>
        </w:rPr>
        <w:t>Knowledge management and role-based access control references.</w:t>
      </w:r>
    </w:p>
    <w:p w14:paraId="7C029AAD" w14:textId="77777777" w:rsidR="00C45943" w:rsidRDefault="00000000">
      <w:pPr>
        <w:pStyle w:val="Heading1"/>
        <w:pBdr>
          <w:bottom w:val="single" w:sz="10" w:space="7" w:color="FFCC00"/>
        </w:pBdr>
      </w:pPr>
      <w:r>
        <w:rPr>
          <w:rFonts w:ascii="Calibri" w:hAnsi="Calibri" w:cs="Calibri"/>
        </w:rPr>
        <w:t>18. Appendices</w:t>
      </w:r>
    </w:p>
    <w:p w14:paraId="7BA3F5E6" w14:textId="1DC20FD7" w:rsidR="00C45943" w:rsidRDefault="00000000">
      <w:pPr>
        <w:pStyle w:val="Heading2"/>
      </w:pPr>
      <w:r>
        <w:rPr>
          <w:rFonts w:ascii="Calibri" w:hAnsi="Calibri" w:cs="Calibri"/>
        </w:rPr>
        <w:t>Appendix</w:t>
      </w:r>
      <w:r w:rsidR="001016E6">
        <w:rPr>
          <w:rFonts w:ascii="Calibri" w:hAnsi="Calibri" w:cs="Calibri"/>
        </w:rPr>
        <w:t xml:space="preserve"> A</w:t>
      </w:r>
      <w:r>
        <w:rPr>
          <w:rFonts w:ascii="Calibri" w:hAnsi="Calibri" w:cs="Calibri"/>
        </w:rPr>
        <w:t>: API Examples</w:t>
      </w:r>
    </w:p>
    <w:p w14:paraId="5C1D668C" w14:textId="77777777" w:rsidR="00C45943" w:rsidRDefault="00000000">
      <w:pPr>
        <w:pStyle w:val="ReportBody"/>
      </w:pPr>
      <w:r>
        <w:rPr>
          <w:rFonts w:cs="Calibri"/>
        </w:rPr>
        <w:t>Example article list request:</w:t>
      </w:r>
    </w:p>
    <w:p w14:paraId="6EF3FB92"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3F4F6"/>
        <w:spacing w:before="40" w:after="160"/>
        <w:ind w:left="115" w:right="115"/>
      </w:pPr>
      <w:r>
        <w:rPr>
          <w:rFonts w:ascii="Consolas" w:hAnsi="Consolas" w:cs="Consolas"/>
          <w:sz w:val="17"/>
        </w:rPr>
        <w:t>GET /api/articles?status=draft&amp;search=shipment</w:t>
      </w:r>
    </w:p>
    <w:p w14:paraId="210713C4" w14:textId="77777777" w:rsidR="00C45943" w:rsidRDefault="00000000">
      <w:pPr>
        <w:pStyle w:val="ReportBody"/>
      </w:pPr>
      <w:r>
        <w:rPr>
          <w:rFonts w:cs="Calibri"/>
        </w:rPr>
        <w:t>Example article status update request:</w:t>
      </w:r>
    </w:p>
    <w:p w14:paraId="278E0645"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3F4F6"/>
        <w:spacing w:before="40" w:after="160"/>
        <w:ind w:left="115" w:right="115"/>
      </w:pPr>
      <w:r>
        <w:rPr>
          <w:rFonts w:ascii="Consolas" w:hAnsi="Consolas" w:cs="Consolas"/>
          <w:sz w:val="17"/>
        </w:rPr>
        <w:t>PATCH /api/articles/:id/status</w:t>
      </w:r>
      <w:r>
        <w:br/>
      </w:r>
      <w:r>
        <w:rPr>
          <w:rFonts w:ascii="Consolas" w:hAnsi="Consolas" w:cs="Consolas"/>
          <w:sz w:val="17"/>
        </w:rPr>
        <w:t>Content-Type: application/json</w:t>
      </w:r>
      <w:r>
        <w:br/>
      </w:r>
      <w:r>
        <w:br/>
      </w:r>
      <w:r>
        <w:rPr>
          <w:rFonts w:ascii="Consolas" w:hAnsi="Consolas" w:cs="Consolas"/>
          <w:sz w:val="17"/>
        </w:rPr>
        <w:t>{</w:t>
      </w:r>
      <w:r>
        <w:br/>
      </w:r>
      <w:r>
        <w:rPr>
          <w:rFonts w:ascii="Consolas" w:hAnsi="Consolas" w:cs="Consolas"/>
          <w:sz w:val="17"/>
        </w:rPr>
        <w:t xml:space="preserve">  "newStatus": "reviewed",</w:t>
      </w:r>
      <w:r>
        <w:br/>
      </w:r>
      <w:r>
        <w:rPr>
          <w:rFonts w:ascii="Consolas" w:hAnsi="Consolas" w:cs="Consolas"/>
          <w:sz w:val="17"/>
        </w:rPr>
        <w:lastRenderedPageBreak/>
        <w:t xml:space="preserve">  "note": "Article checked and ready for publishing review."</w:t>
      </w:r>
      <w:r>
        <w:br/>
      </w:r>
      <w:r>
        <w:rPr>
          <w:rFonts w:ascii="Consolas" w:hAnsi="Consolas" w:cs="Consolas"/>
          <w:sz w:val="17"/>
        </w:rPr>
        <w:t>}</w:t>
      </w:r>
    </w:p>
    <w:p w14:paraId="0E934429" w14:textId="77777777" w:rsidR="00C45943" w:rsidRDefault="00000000">
      <w:pPr>
        <w:pStyle w:val="ReportBody"/>
      </w:pPr>
      <w:r>
        <w:rPr>
          <w:rFonts w:cs="Calibri"/>
        </w:rPr>
        <w:t>Example RPA summary request:</w:t>
      </w:r>
    </w:p>
    <w:p w14:paraId="42AA8A1F"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3F4F6"/>
        <w:spacing w:before="40" w:after="160"/>
        <w:ind w:left="115" w:right="115"/>
      </w:pPr>
      <w:r>
        <w:rPr>
          <w:rFonts w:ascii="Consolas" w:hAnsi="Consolas" w:cs="Consolas"/>
          <w:sz w:val="17"/>
        </w:rPr>
        <w:t>POST /api/rpa/summarize</w:t>
      </w:r>
      <w:r>
        <w:br/>
      </w:r>
      <w:r>
        <w:rPr>
          <w:rFonts w:ascii="Consolas" w:hAnsi="Consolas" w:cs="Consolas"/>
          <w:sz w:val="17"/>
        </w:rPr>
        <w:t>Content-Type: application/json</w:t>
      </w:r>
      <w:r>
        <w:br/>
      </w:r>
      <w:r>
        <w:br/>
      </w:r>
      <w:r>
        <w:rPr>
          <w:rFonts w:ascii="Consolas" w:hAnsi="Consolas" w:cs="Consolas"/>
          <w:sz w:val="17"/>
        </w:rPr>
        <w:t>{</w:t>
      </w:r>
      <w:r>
        <w:br/>
      </w:r>
      <w:r>
        <w:rPr>
          <w:rFonts w:ascii="Consolas" w:hAnsi="Consolas" w:cs="Consolas"/>
          <w:sz w:val="17"/>
        </w:rPr>
        <w:t xml:space="preserve">  "id": "rpa-document-uuid"</w:t>
      </w:r>
      <w:r>
        <w:br/>
      </w:r>
      <w:r>
        <w:rPr>
          <w:rFonts w:ascii="Consolas" w:hAnsi="Consolas" w:cs="Consolas"/>
          <w:sz w:val="17"/>
        </w:rPr>
        <w:t>}</w:t>
      </w:r>
    </w:p>
    <w:p w14:paraId="2381AE11" w14:textId="7CC3BDE3" w:rsidR="00C45943" w:rsidRDefault="00000000">
      <w:pPr>
        <w:pStyle w:val="Heading2"/>
      </w:pPr>
      <w:r>
        <w:rPr>
          <w:rFonts w:ascii="Calibri" w:hAnsi="Calibri" w:cs="Calibri"/>
        </w:rPr>
        <w:t xml:space="preserve">Appendix </w:t>
      </w:r>
      <w:r w:rsidR="001016E6">
        <w:rPr>
          <w:rFonts w:ascii="Calibri" w:hAnsi="Calibri" w:cs="Calibri"/>
        </w:rPr>
        <w:t>B</w:t>
      </w:r>
      <w:r>
        <w:rPr>
          <w:rFonts w:ascii="Calibri" w:hAnsi="Calibri" w:cs="Calibri"/>
        </w:rPr>
        <w:t>: Setup Summary</w:t>
      </w:r>
    </w:p>
    <w:p w14:paraId="40FF7DBE" w14:textId="77777777" w:rsidR="00C45943" w:rsidRDefault="00000000">
      <w:pPr>
        <w:pStyle w:val="ReportBody"/>
      </w:pPr>
      <w:r>
        <w:rPr>
          <w:rFonts w:cs="Calibri"/>
        </w:rPr>
        <w:t>Basic local setup steps:</w:t>
      </w:r>
    </w:p>
    <w:p w14:paraId="2487CB60"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3F4F6"/>
        <w:spacing w:before="40" w:after="160"/>
        <w:ind w:left="115" w:right="115"/>
      </w:pPr>
      <w:r>
        <w:rPr>
          <w:rFonts w:ascii="Consolas" w:hAnsi="Consolas" w:cs="Consolas"/>
          <w:sz w:val="17"/>
        </w:rPr>
        <w:t>npm install</w:t>
      </w:r>
      <w:r>
        <w:br/>
      </w:r>
      <w:r>
        <w:rPr>
          <w:rFonts w:ascii="Consolas" w:hAnsi="Consolas" w:cs="Consolas"/>
          <w:sz w:val="17"/>
        </w:rPr>
        <w:t>npm run dev</w:t>
      </w:r>
    </w:p>
    <w:p w14:paraId="0891E431" w14:textId="77777777" w:rsidR="00C45943" w:rsidRDefault="00000000">
      <w:pPr>
        <w:pStyle w:val="ReportBody"/>
      </w:pPr>
      <w:r>
        <w:rPr>
          <w:rFonts w:cs="Calibri"/>
        </w:rPr>
        <w:t>Supabase setup:</w:t>
      </w:r>
    </w:p>
    <w:p w14:paraId="5FEBD5C2" w14:textId="77777777" w:rsidR="00C45943" w:rsidRDefault="00000000">
      <w:pPr>
        <w:pStyle w:val="ReportBody"/>
        <w:ind w:left="504" w:hanging="317"/>
      </w:pPr>
      <w:r>
        <w:rPr>
          <w:rFonts w:cs="Calibri"/>
        </w:rPr>
        <w:t>1.  Create a Supabase project.</w:t>
      </w:r>
    </w:p>
    <w:p w14:paraId="757468E3" w14:textId="77777777" w:rsidR="00C45943" w:rsidRDefault="00000000">
      <w:pPr>
        <w:pStyle w:val="ReportBody"/>
        <w:ind w:left="504" w:hanging="317"/>
      </w:pPr>
      <w:r>
        <w:rPr>
          <w:rFonts w:cs="Calibri"/>
        </w:rPr>
        <w:t>2.  Run supabase/schema.sql.</w:t>
      </w:r>
    </w:p>
    <w:p w14:paraId="0DE8BE82" w14:textId="77777777" w:rsidR="00C45943" w:rsidRDefault="00000000">
      <w:pPr>
        <w:pStyle w:val="ReportBody"/>
        <w:ind w:left="504" w:hanging="317"/>
      </w:pPr>
      <w:r>
        <w:rPr>
          <w:rFonts w:cs="Calibri"/>
        </w:rPr>
        <w:t>3.  Run supabase/policies.sql.</w:t>
      </w:r>
    </w:p>
    <w:p w14:paraId="34E14663" w14:textId="77777777" w:rsidR="00C45943" w:rsidRDefault="00000000">
      <w:pPr>
        <w:pStyle w:val="ReportBody"/>
        <w:ind w:left="504" w:hanging="317"/>
      </w:pPr>
      <w:r>
        <w:rPr>
          <w:rFonts w:cs="Calibri"/>
        </w:rPr>
        <w:t>4.  Create the uploads storage bucket.</w:t>
      </w:r>
    </w:p>
    <w:p w14:paraId="4156108B" w14:textId="77777777" w:rsidR="00C45943" w:rsidRDefault="00000000">
      <w:pPr>
        <w:pStyle w:val="ReportBody"/>
        <w:ind w:left="504" w:hanging="317"/>
      </w:pPr>
      <w:r>
        <w:rPr>
          <w:rFonts w:cs="Calibri"/>
        </w:rPr>
        <w:t>5.  Fill the environment variables in .env.local.</w:t>
      </w:r>
    </w:p>
    <w:p w14:paraId="1DC57067" w14:textId="7033B47D" w:rsidR="00C45943" w:rsidRDefault="00000000">
      <w:pPr>
        <w:pStyle w:val="Heading2"/>
      </w:pPr>
      <w:r>
        <w:rPr>
          <w:rFonts w:ascii="Calibri" w:hAnsi="Calibri" w:cs="Calibri"/>
        </w:rPr>
        <w:t xml:space="preserve">Appendix </w:t>
      </w:r>
      <w:r w:rsidR="001016E6">
        <w:rPr>
          <w:rFonts w:ascii="Calibri" w:hAnsi="Calibri" w:cs="Calibri"/>
        </w:rPr>
        <w:t>C</w:t>
      </w:r>
      <w:r>
        <w:rPr>
          <w:rFonts w:ascii="Calibri" w:hAnsi="Calibri" w:cs="Calibri"/>
        </w:rPr>
        <w:t>: Important Environment Variables</w:t>
      </w:r>
    </w:p>
    <w:p w14:paraId="3A75D2F8" w14:textId="77777777" w:rsidR="00C45943" w:rsidRDefault="00000000">
      <w:pPr>
        <w:pStyle w:val="ReportBody"/>
        <w:pBdr>
          <w:top w:val="single" w:sz="8" w:space="5" w:color="CBD5E1"/>
          <w:left w:val="single" w:sz="8" w:space="5" w:color="CBD5E1"/>
          <w:bottom w:val="single" w:sz="8" w:space="5" w:color="CBD5E1"/>
          <w:right w:val="single" w:sz="8" w:space="5" w:color="CBD5E1"/>
        </w:pBdr>
        <w:shd w:val="clear" w:color="auto" w:fill="F3F4F6"/>
        <w:spacing w:before="40" w:after="160"/>
        <w:ind w:left="115" w:right="115"/>
      </w:pPr>
      <w:r>
        <w:rPr>
          <w:rFonts w:ascii="Consolas" w:hAnsi="Consolas" w:cs="Consolas"/>
          <w:sz w:val="17"/>
        </w:rPr>
        <w:t>NEXT_PUBLIC_SUPABASE_URL=</w:t>
      </w:r>
      <w:r>
        <w:br/>
      </w:r>
      <w:r>
        <w:rPr>
          <w:rFonts w:ascii="Consolas" w:hAnsi="Consolas" w:cs="Consolas"/>
          <w:sz w:val="17"/>
        </w:rPr>
        <w:t>NEXT_PUBLIC_SUPABASE_ANON_KEY=</w:t>
      </w:r>
      <w:r>
        <w:br/>
      </w:r>
      <w:r>
        <w:rPr>
          <w:rFonts w:ascii="Consolas" w:hAnsi="Consolas" w:cs="Consolas"/>
          <w:sz w:val="17"/>
        </w:rPr>
        <w:t>SUPABASE_SERVICE_ROLE_KEY=</w:t>
      </w:r>
      <w:r>
        <w:br/>
      </w:r>
      <w:r>
        <w:rPr>
          <w:rFonts w:ascii="Consolas" w:hAnsi="Consolas" w:cs="Consolas"/>
          <w:sz w:val="17"/>
        </w:rPr>
        <w:t>GEMINI_API_KEY=</w:t>
      </w:r>
      <w:r>
        <w:br/>
      </w:r>
      <w:r>
        <w:rPr>
          <w:rFonts w:ascii="Consolas" w:hAnsi="Consolas" w:cs="Consolas"/>
          <w:sz w:val="17"/>
        </w:rPr>
        <w:t>OPENAI_API_KEY=</w:t>
      </w:r>
      <w:r>
        <w:br/>
      </w:r>
      <w:r>
        <w:rPr>
          <w:rFonts w:ascii="Consolas" w:hAnsi="Consolas" w:cs="Consolas"/>
          <w:sz w:val="17"/>
        </w:rPr>
        <w:t>NEXT_PUBLIC_APP_URL=</w:t>
      </w:r>
    </w:p>
    <w:p w14:paraId="19489247" w14:textId="62A41563" w:rsidR="00C45943" w:rsidRDefault="00C45943">
      <w:pPr>
        <w:pStyle w:val="ReportBody"/>
        <w:pBdr>
          <w:top w:val="single" w:sz="8" w:space="5" w:color="CBD5E1"/>
          <w:left w:val="single" w:sz="8" w:space="5" w:color="CBD5E1"/>
          <w:bottom w:val="single" w:sz="8" w:space="5" w:color="CBD5E1"/>
          <w:right w:val="single" w:sz="8" w:space="5" w:color="CBD5E1"/>
        </w:pBdr>
        <w:shd w:val="clear" w:color="auto" w:fill="F3F4F6"/>
        <w:spacing w:before="40" w:after="160"/>
        <w:ind w:left="115" w:right="115"/>
      </w:pPr>
    </w:p>
    <w:sectPr w:rsidR="00C45943" w:rsidSect="00034616">
      <w:headerReference w:type="default" r:id="rId22"/>
      <w:footerReference w:type="default" r:id="rId23"/>
      <w:pgSz w:w="11906" w:h="16838"/>
      <w:pgMar w:top="1134"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65047" w14:textId="77777777" w:rsidR="003D2DE6" w:rsidRDefault="003D2DE6">
      <w:pPr>
        <w:spacing w:after="0" w:line="240" w:lineRule="auto"/>
      </w:pPr>
      <w:r>
        <w:separator/>
      </w:r>
    </w:p>
  </w:endnote>
  <w:endnote w:type="continuationSeparator" w:id="0">
    <w:p w14:paraId="4C92CBB8" w14:textId="77777777" w:rsidR="003D2DE6" w:rsidRDefault="003D2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3FAE" w14:textId="77777777" w:rsidR="00C45943" w:rsidRDefault="00000000">
    <w:pPr>
      <w:pStyle w:val="Footer"/>
      <w:jc w:val="center"/>
    </w:pPr>
    <w:r>
      <w:rPr>
        <w:rFonts w:cs="Calibri"/>
        <w:color w:val="64748B"/>
        <w:sz w:val="18"/>
      </w:rPr>
      <w:t>DHL Knowledge Base Automation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7E9CF" w14:textId="77777777" w:rsidR="003D2DE6" w:rsidRDefault="003D2DE6">
      <w:pPr>
        <w:spacing w:after="0" w:line="240" w:lineRule="auto"/>
      </w:pPr>
      <w:r>
        <w:separator/>
      </w:r>
    </w:p>
  </w:footnote>
  <w:footnote w:type="continuationSeparator" w:id="0">
    <w:p w14:paraId="56C64C6F" w14:textId="77777777" w:rsidR="003D2DE6" w:rsidRDefault="003D2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AEE7" w14:textId="77777777" w:rsidR="00C45943" w:rsidRDefault="00000000">
    <w:pPr>
      <w:pStyle w:val="Header"/>
      <w:jc w:val="right"/>
    </w:pPr>
    <w:r>
      <w:rPr>
        <w:rFonts w:cs="Calibri"/>
        <w:b/>
        <w:color w:val="64748B"/>
        <w:sz w:val="18"/>
      </w:rPr>
      <w:t>DHL Knowledge Base Automation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53770">
    <w:abstractNumId w:val="8"/>
  </w:num>
  <w:num w:numId="2" w16cid:durableId="1212426761">
    <w:abstractNumId w:val="6"/>
  </w:num>
  <w:num w:numId="3" w16cid:durableId="1862234310">
    <w:abstractNumId w:val="5"/>
  </w:num>
  <w:num w:numId="4" w16cid:durableId="846752644">
    <w:abstractNumId w:val="4"/>
  </w:num>
  <w:num w:numId="5" w16cid:durableId="351928517">
    <w:abstractNumId w:val="7"/>
  </w:num>
  <w:num w:numId="6" w16cid:durableId="383677909">
    <w:abstractNumId w:val="3"/>
  </w:num>
  <w:num w:numId="7" w16cid:durableId="19941649">
    <w:abstractNumId w:val="2"/>
  </w:num>
  <w:num w:numId="8" w16cid:durableId="60254327">
    <w:abstractNumId w:val="1"/>
  </w:num>
  <w:num w:numId="9" w16cid:durableId="184216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21"/>
    <w:rsid w:val="001016E6"/>
    <w:rsid w:val="0015074B"/>
    <w:rsid w:val="0029639D"/>
    <w:rsid w:val="00326F90"/>
    <w:rsid w:val="003D2DE6"/>
    <w:rsid w:val="007040E7"/>
    <w:rsid w:val="00AA1D8D"/>
    <w:rsid w:val="00B47730"/>
    <w:rsid w:val="00BC50E5"/>
    <w:rsid w:val="00BF58CB"/>
    <w:rsid w:val="00C45943"/>
    <w:rsid w:val="00CB0664"/>
    <w:rsid w:val="00E510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B8196"/>
  <w14:defaultImageDpi w14:val="300"/>
  <w15:docId w15:val="{F66AECDF-F11C-4D98-A8CA-183907D2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4748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ody">
    <w:name w:val="Report Body"/>
    <w:basedOn w:val="Normal"/>
  </w:style>
  <w:style w:type="paragraph" w:customStyle="1" w:styleId="CodeBlock">
    <w:name w:val="Code Block"/>
    <w:basedOn w:val="Normal"/>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4112</Words>
  <Characters>23444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DHL Knowledge Base Automation System</vt:lpstr>
    </vt:vector>
  </TitlesOfParts>
  <Manager/>
  <Company/>
  <LinksUpToDate>false</LinksUpToDate>
  <CharactersWithSpaces>27501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DHL Knowledge Base Automation System</dc:title>
  <dc:subject/>
  <dc:creator/>
  <cp:keywords/>
  <dc:description>generated by python-docx</dc:description>
  <cp:lastModifiedBy>MUNTASIR RAHAMAN SIRKHAZI</cp:lastModifiedBy>
  <cp:revision>4</cp:revision>
  <dcterms:created xsi:type="dcterms:W3CDTF">2013-12-23T23:15:00Z</dcterms:created>
  <dcterms:modified xsi:type="dcterms:W3CDTF">2026-05-15T10:13:00Z</dcterms:modified>
  <cp:category/>
</cp:coreProperties>
</file>